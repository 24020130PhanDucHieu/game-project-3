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2E727" w14:textId="77777777" w:rsidR="00C60FDE" w:rsidRDefault="00000000">
      <w:pPr>
        <w:spacing w:before="300" w:after="40" w:line="293" w:lineRule="auto"/>
        <w:jc w:val="center"/>
      </w:pPr>
      <w:r>
        <w:rPr>
          <w:b/>
        </w:rPr>
        <w:t>BỘ GIÁO DỤC VÀ ĐÀO TẠO</w:t>
      </w:r>
    </w:p>
    <w:p w14:paraId="1C0ABD14" w14:textId="77777777" w:rsidR="00C60FDE" w:rsidRDefault="00000000">
      <w:pPr>
        <w:spacing w:after="80" w:line="293" w:lineRule="auto"/>
        <w:jc w:val="center"/>
      </w:pPr>
      <w:r>
        <w:rPr>
          <w:b/>
        </w:rPr>
        <w:t>TRƯỜNG ĐẠI HỌC CÔNG NGHỆ - ĐẠI HỌC QUỐC GIA HÀ NỘI</w:t>
      </w:r>
    </w:p>
    <w:p w14:paraId="6304701F" w14:textId="77777777" w:rsidR="00C60FDE" w:rsidRDefault="00000000">
      <w:pPr>
        <w:spacing w:after="500" w:line="293" w:lineRule="auto"/>
        <w:jc w:val="center"/>
      </w:pPr>
      <w:r>
        <w:rPr>
          <w:b/>
          <w:sz w:val="22"/>
        </w:rPr>
        <w:t>KHOA CÔNG NGHỆ THÔNG TIN</w:t>
      </w:r>
    </w:p>
    <w:p w14:paraId="1F8E5D51" w14:textId="77777777" w:rsidR="00C60FDE" w:rsidRDefault="00000000">
      <w:pPr>
        <w:spacing w:after="160" w:line="293" w:lineRule="auto"/>
        <w:jc w:val="center"/>
      </w:pPr>
      <w:r>
        <w:rPr>
          <w:b/>
          <w:sz w:val="26"/>
        </w:rPr>
        <w:t>BÁO CÁO ĐỀ ÁN VÀ KẾ HOẠCH TRIỂN KHAI</w:t>
      </w:r>
    </w:p>
    <w:p w14:paraId="339EAD77" w14:textId="77777777" w:rsidR="00C60FDE" w:rsidRDefault="00000000">
      <w:pPr>
        <w:spacing w:after="360" w:line="293" w:lineRule="auto"/>
        <w:jc w:val="center"/>
      </w:pPr>
      <w:r>
        <w:rPr>
          <w:b/>
          <w:sz w:val="32"/>
        </w:rPr>
        <w:t>BÀI TẬP 3 - KẾT HỢP</w:t>
      </w:r>
    </w:p>
    <w:p w14:paraId="69717B2E" w14:textId="32E357E0" w:rsidR="00C60FDE" w:rsidRDefault="00000000">
      <w:pPr>
        <w:spacing w:before="160" w:after="320" w:line="293" w:lineRule="auto"/>
        <w:jc w:val="center"/>
      </w:pPr>
      <w:r>
        <w:rPr>
          <w:b/>
          <w:sz w:val="36"/>
        </w:rPr>
        <w:t>KẾ HOẠCH THIẾT KẾ VÀ XÂY DỰNG NỀN TẢNG</w:t>
      </w:r>
      <w:r>
        <w:rPr>
          <w:b/>
          <w:sz w:val="36"/>
        </w:rPr>
        <w:br/>
        <w:t>THI ĐẤU GAME OẲN TÙ TÌ V2 (OTTV2) BẰNG CODE</w:t>
      </w:r>
      <w:r>
        <w:rPr>
          <w:b/>
          <w:sz w:val="36"/>
        </w:rPr>
        <w:br/>
        <w:t xml:space="preserve">QUY MÔ 1.000 SINH VIÊN VỚI HẠ TẦNG CLOUD </w:t>
      </w:r>
    </w:p>
    <w:p w14:paraId="418F8275" w14:textId="77777777" w:rsidR="00C60FDE" w:rsidRDefault="00000000">
      <w:pPr>
        <w:spacing w:after="900" w:line="293" w:lineRule="auto"/>
        <w:jc w:val="center"/>
      </w:pPr>
      <w:r>
        <w:rPr>
          <w:i/>
        </w:rPr>
        <w:t>BẢN KẾT HỢP ĐẦY ĐỦ:</w:t>
      </w:r>
      <w:r>
        <w:rPr>
          <w:i/>
        </w:rPr>
        <w:br/>
        <w:t>Version 1: Yêu cầu &amp; Thiết kế sơ bộ hệ thống</w:t>
      </w:r>
      <w:r>
        <w:rPr>
          <w:i/>
        </w:rPr>
        <w:br/>
        <w:t>Version 2: Đặc tả kỹ thuật, Cơ chế xếp hàng &amp; Kế hoạch lập trình 1 tuần</w:t>
      </w:r>
    </w:p>
    <w:tbl>
      <w:tblPr>
        <w:tblW w:w="0" w:type="auto"/>
        <w:jc w:val="center"/>
        <w:tblLook w:val="04A0" w:firstRow="1" w:lastRow="0" w:firstColumn="1" w:lastColumn="0" w:noHBand="0" w:noVBand="1"/>
      </w:tblPr>
      <w:tblGrid>
        <w:gridCol w:w="4535"/>
        <w:gridCol w:w="4535"/>
      </w:tblGrid>
      <w:tr w:rsidR="00C60FDE" w14:paraId="2AF2EFED" w14:textId="77777777">
        <w:trPr>
          <w:jc w:val="center"/>
        </w:trPr>
        <w:tc>
          <w:tcPr>
            <w:tcW w:w="4535" w:type="dxa"/>
          </w:tcPr>
          <w:p w14:paraId="398C87D0" w14:textId="77777777" w:rsidR="00C60FDE" w:rsidRDefault="00000000">
            <w:r>
              <w:rPr>
                <w:b/>
                <w:sz w:val="22"/>
              </w:rPr>
              <w:t>Vai trò dự án:</w:t>
            </w:r>
          </w:p>
        </w:tc>
        <w:tc>
          <w:tcPr>
            <w:tcW w:w="4535" w:type="dxa"/>
          </w:tcPr>
          <w:p w14:paraId="5F431113" w14:textId="77777777" w:rsidR="00C60FDE" w:rsidRDefault="00000000">
            <w:r>
              <w:rPr>
                <w:sz w:val="22"/>
              </w:rPr>
              <w:t>Trưởng nhóm Quản trị Hệ thống &amp; Điều phối Giải đấu</w:t>
            </w:r>
          </w:p>
        </w:tc>
      </w:tr>
      <w:tr w:rsidR="00C60FDE" w14:paraId="05B5B61D" w14:textId="77777777">
        <w:trPr>
          <w:jc w:val="center"/>
        </w:trPr>
        <w:tc>
          <w:tcPr>
            <w:tcW w:w="4535" w:type="dxa"/>
          </w:tcPr>
          <w:p w14:paraId="44EB31C3" w14:textId="77777777" w:rsidR="00C60FDE" w:rsidRDefault="00000000">
            <w:r>
              <w:rPr>
                <w:b/>
                <w:sz w:val="22"/>
              </w:rPr>
              <w:t>Tên dự án:</w:t>
            </w:r>
          </w:p>
        </w:tc>
        <w:tc>
          <w:tcPr>
            <w:tcW w:w="4535" w:type="dxa"/>
          </w:tcPr>
          <w:p w14:paraId="0DE0D771" w14:textId="77777777" w:rsidR="00C60FDE" w:rsidRDefault="00000000">
            <w:r>
              <w:rPr>
                <w:sz w:val="22"/>
              </w:rPr>
              <w:t>Hệ sinh thái OTTV2 Bot Arena &amp; Real-time Ranking</w:t>
            </w:r>
          </w:p>
        </w:tc>
      </w:tr>
      <w:tr w:rsidR="00C60FDE" w14:paraId="328D632A" w14:textId="77777777">
        <w:trPr>
          <w:jc w:val="center"/>
        </w:trPr>
        <w:tc>
          <w:tcPr>
            <w:tcW w:w="4535" w:type="dxa"/>
          </w:tcPr>
          <w:p w14:paraId="27182285" w14:textId="77777777" w:rsidR="00C60FDE" w:rsidRDefault="00000000">
            <w:r>
              <w:rPr>
                <w:b/>
                <w:sz w:val="22"/>
              </w:rPr>
              <w:t>Đối tượng phục vụ:</w:t>
            </w:r>
          </w:p>
        </w:tc>
        <w:tc>
          <w:tcPr>
            <w:tcW w:w="4535" w:type="dxa"/>
          </w:tcPr>
          <w:p w14:paraId="63F113B1" w14:textId="77777777" w:rsidR="00C60FDE" w:rsidRDefault="00000000">
            <w:r>
              <w:rPr>
                <w:sz w:val="22"/>
              </w:rPr>
              <w:t>Toàn thể sinh viên khoa CNTT (dự kiến ~1.000 tuyển thủ)</w:t>
            </w:r>
          </w:p>
        </w:tc>
      </w:tr>
      <w:tr w:rsidR="00C60FDE" w14:paraId="56ACEB36" w14:textId="77777777">
        <w:trPr>
          <w:jc w:val="center"/>
        </w:trPr>
        <w:tc>
          <w:tcPr>
            <w:tcW w:w="4535" w:type="dxa"/>
          </w:tcPr>
          <w:p w14:paraId="75221161" w14:textId="77777777" w:rsidR="00C60FDE" w:rsidRDefault="00000000">
            <w:r>
              <w:rPr>
                <w:b/>
                <w:sz w:val="22"/>
              </w:rPr>
              <w:t>Giảng viên hướng dẫn:</w:t>
            </w:r>
          </w:p>
        </w:tc>
        <w:tc>
          <w:tcPr>
            <w:tcW w:w="4535" w:type="dxa"/>
          </w:tcPr>
          <w:p w14:paraId="3701AF40" w14:textId="77777777" w:rsidR="00C60FDE" w:rsidRDefault="00000000">
            <w:r>
              <w:rPr>
                <w:sz w:val="22"/>
              </w:rPr>
              <w:t>Bộ môn Kỹ thuật Phần mềm &amp; Mạng máy tính</w:t>
            </w:r>
          </w:p>
        </w:tc>
      </w:tr>
      <w:tr w:rsidR="00C60FDE" w14:paraId="5EBD44BB" w14:textId="77777777">
        <w:trPr>
          <w:jc w:val="center"/>
        </w:trPr>
        <w:tc>
          <w:tcPr>
            <w:tcW w:w="4535" w:type="dxa"/>
          </w:tcPr>
          <w:p w14:paraId="42C862F7" w14:textId="77777777" w:rsidR="00C60FDE" w:rsidRDefault="00000000">
            <w:r>
              <w:rPr>
                <w:b/>
                <w:sz w:val="22"/>
              </w:rPr>
              <w:t>Thời gian bàn giao:</w:t>
            </w:r>
          </w:p>
        </w:tc>
        <w:tc>
          <w:tcPr>
            <w:tcW w:w="4535" w:type="dxa"/>
          </w:tcPr>
          <w:p w14:paraId="1C896A3C" w14:textId="77777777" w:rsidR="00C60FDE" w:rsidRDefault="00000000">
            <w:r>
              <w:rPr>
                <w:sz w:val="22"/>
              </w:rPr>
              <w:t>Hà Nội, Tháng 10 Năm 2026</w:t>
            </w:r>
          </w:p>
        </w:tc>
      </w:tr>
    </w:tbl>
    <w:p w14:paraId="1E0297F9" w14:textId="77777777" w:rsidR="00C60FDE" w:rsidRDefault="00000000">
      <w:r>
        <w:br w:type="page"/>
      </w:r>
    </w:p>
    <w:p w14:paraId="648CDD5B" w14:textId="77777777" w:rsidR="00C60FDE" w:rsidRDefault="00000000">
      <w:pPr>
        <w:pStyle w:val="Heading1"/>
        <w:spacing w:before="280" w:after="100" w:line="288" w:lineRule="auto"/>
      </w:pPr>
      <w:r>
        <w:rPr>
          <w:rFonts w:ascii="Times New Roman" w:eastAsia="Times New Roman" w:hAnsi="Times New Roman" w:cs="Times New Roman"/>
          <w:color w:val="000000"/>
          <w:sz w:val="27"/>
        </w:rPr>
        <w:lastRenderedPageBreak/>
        <w:t>TÓM TẮT</w:t>
      </w:r>
    </w:p>
    <w:p w14:paraId="0B14EB37" w14:textId="77777777" w:rsidR="00C60FDE" w:rsidRDefault="00000000">
      <w:pPr>
        <w:spacing w:after="100" w:line="293" w:lineRule="auto"/>
        <w:jc w:val="both"/>
      </w:pPr>
      <w:r>
        <w:t>Báo cáo này là bản kế hoạch hành động và đặc tả kỹ thuật chi tiết phục vụ việc xây dựng Nền tảng Thi đấu Game Oẳn Tù Tì V2 (OTTV2) bằng mã nguồn, đáp ứng đầy đủ yêu cầu của đề bài Bài tập 3 - Kết hợp. Trọng tâm của đề án xuất phát từ bài toán thực tế: Người quản trị (nhóm tác giả) cần hoàn thiện toàn bộ hệ thống trong thời hạn 01 tuần để phục vụ quy mô khoảng 1.000 sinh viên trong trường nộp mã nguồn Bot, thi đấu tự động và theo dõi Bảng xếp hạng (Ranking Leaderboard) thời gian thực.</w:t>
      </w:r>
    </w:p>
    <w:p w14:paraId="3C9059D3" w14:textId="77777777" w:rsidR="00C60FDE" w:rsidRDefault="00000000">
      <w:pPr>
        <w:spacing w:after="100" w:line="293" w:lineRule="auto"/>
        <w:jc w:val="both"/>
      </w:pPr>
      <w:r>
        <w:t>Để bảo đảm tính khả thi tuyệt đối cho việc lập trình ngay trong tuần kế tiếp, kế hoạch đề xuất giải pháp kiến trúc gọn nhẹ, dễ thiết lập, không phụ thuộc vào hạ tầng vật lý đắt đỏ mà tận dụng tối đa hệ sinh thái Cloud miễn phí (Render, Supabase, Vercel). Điểm đột phá của kiến trúc là Cơ chế Xử lý ván đấu theo hàng đợi phân đợt (Queue Batch Engine): Thay vì cho 1.000 Bot chạy song song gây quá tải bộ nhớ máy chủ, hệ thống chia thành các phòng đấu 4 người và xử lý tuần tự theo từng luồng nhẹ (Worker). Mỗi ván đấu chỉ mất từ 0.5 đến 1.5 giây để giải quyết xong, giúp hệ thống hoàn thành toàn bộ 250 phòng đấu của 1.000 sinh viên chỉ trong vòng dưới 2 phút mà hoàn toàn nằm trong giới hạn tài nguyên miễn phí (512MB RAM).</w:t>
      </w:r>
    </w:p>
    <w:p w14:paraId="08D2BA04" w14:textId="77777777" w:rsidR="00C60FDE" w:rsidRDefault="00000000">
      <w:pPr>
        <w:spacing w:after="100" w:line="293" w:lineRule="auto"/>
        <w:jc w:val="both"/>
      </w:pPr>
      <w:r>
        <w:t>Tài liệu tích hợp hoàn chỉnh cả Version 1 (Các yêu cầu, thiết kế sơ bộ) và Version 2 (Bản đầy đủ về luật chơi nhiều người, API/WebSocket, cơ sở dữ liệu quan hệ, mẫu Bot SDK cực dễ lập trình, cơ chế Sandbox an toàn, giải pháp hạ tầng chịu tải và bảng phân công công việc cụ thể cho đợt lập trình nước rút 7 ngày).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51"/>
        <w:gridCol w:w="6520"/>
      </w:tblGrid>
      <w:tr w:rsidR="00C60FDE" w14:paraId="202E3A58" w14:textId="77777777">
        <w:trPr>
          <w:cantSplit/>
          <w:tblHeader/>
          <w:jc w:val="center"/>
        </w:trPr>
        <w:tc>
          <w:tcPr>
            <w:tcW w:w="2551" w:type="dxa"/>
            <w:shd w:val="clear" w:color="auto" w:fill="F2F2F2"/>
            <w:tcMar>
              <w:top w:w="100" w:type="dxa"/>
              <w:left w:w="140" w:type="dxa"/>
              <w:bottom w:w="100" w:type="dxa"/>
              <w:right w:w="140" w:type="dxa"/>
            </w:tcMar>
          </w:tcPr>
          <w:p w14:paraId="1736CE13" w14:textId="77777777" w:rsidR="00C60FDE" w:rsidRDefault="00000000">
            <w:pPr>
              <w:spacing w:before="40" w:after="40"/>
            </w:pPr>
            <w:r>
              <w:rPr>
                <w:b/>
                <w:sz w:val="22"/>
              </w:rPr>
              <w:t>Chỉ số cốt lõi</w:t>
            </w:r>
          </w:p>
        </w:tc>
        <w:tc>
          <w:tcPr>
            <w:tcW w:w="6520" w:type="dxa"/>
            <w:shd w:val="clear" w:color="auto" w:fill="F2F2F2"/>
            <w:tcMar>
              <w:top w:w="100" w:type="dxa"/>
              <w:left w:w="140" w:type="dxa"/>
              <w:bottom w:w="100" w:type="dxa"/>
              <w:right w:w="140" w:type="dxa"/>
            </w:tcMar>
          </w:tcPr>
          <w:p w14:paraId="2C8C5F3C" w14:textId="77777777" w:rsidR="00C60FDE" w:rsidRDefault="00000000">
            <w:pPr>
              <w:spacing w:before="40" w:after="40"/>
              <w:jc w:val="both"/>
            </w:pPr>
            <w:r>
              <w:rPr>
                <w:b/>
                <w:sz w:val="22"/>
              </w:rPr>
              <w:t>Nội dung giải pháp kỹ thuật đề xuất</w:t>
            </w:r>
          </w:p>
        </w:tc>
      </w:tr>
      <w:tr w:rsidR="00C60FDE" w14:paraId="78C25163" w14:textId="77777777">
        <w:trPr>
          <w:cantSplit/>
          <w:jc w:val="center"/>
        </w:trPr>
        <w:tc>
          <w:tcPr>
            <w:tcW w:w="2551" w:type="dxa"/>
            <w:tcMar>
              <w:top w:w="100" w:type="dxa"/>
              <w:left w:w="140" w:type="dxa"/>
              <w:bottom w:w="100" w:type="dxa"/>
              <w:right w:w="140" w:type="dxa"/>
            </w:tcMar>
          </w:tcPr>
          <w:p w14:paraId="288108A1" w14:textId="77777777" w:rsidR="00C60FDE" w:rsidRDefault="00000000">
            <w:pPr>
              <w:spacing w:before="40" w:after="40"/>
            </w:pPr>
            <w:r>
              <w:rPr>
                <w:b/>
                <w:sz w:val="22"/>
              </w:rPr>
              <w:t>Mục tiêu bài toán</w:t>
            </w:r>
          </w:p>
        </w:tc>
        <w:tc>
          <w:tcPr>
            <w:tcW w:w="6520" w:type="dxa"/>
            <w:tcMar>
              <w:top w:w="100" w:type="dxa"/>
              <w:left w:w="140" w:type="dxa"/>
              <w:bottom w:w="100" w:type="dxa"/>
              <w:right w:w="140" w:type="dxa"/>
            </w:tcMar>
          </w:tcPr>
          <w:p w14:paraId="7934C6FA" w14:textId="77777777" w:rsidR="00C60FDE" w:rsidRDefault="00000000">
            <w:pPr>
              <w:spacing w:before="40" w:after="40"/>
              <w:jc w:val="both"/>
            </w:pPr>
            <w:r>
              <w:rPr>
                <w:sz w:val="22"/>
              </w:rPr>
              <w:t>Xây dựng hệ thống đấu Bot OTTV2 đa người chơi, quản lý 1.000 sinh viên nộp code</w:t>
            </w:r>
          </w:p>
        </w:tc>
      </w:tr>
      <w:tr w:rsidR="00C60FDE" w14:paraId="2B07195B" w14:textId="77777777">
        <w:trPr>
          <w:cantSplit/>
          <w:jc w:val="center"/>
        </w:trPr>
        <w:tc>
          <w:tcPr>
            <w:tcW w:w="2551" w:type="dxa"/>
            <w:tcMar>
              <w:top w:w="100" w:type="dxa"/>
              <w:left w:w="140" w:type="dxa"/>
              <w:bottom w:w="100" w:type="dxa"/>
              <w:right w:w="140" w:type="dxa"/>
            </w:tcMar>
          </w:tcPr>
          <w:p w14:paraId="51B94ACF" w14:textId="77777777" w:rsidR="00C60FDE" w:rsidRDefault="00000000">
            <w:pPr>
              <w:spacing w:before="40" w:after="40"/>
            </w:pPr>
            <w:r>
              <w:rPr>
                <w:b/>
                <w:sz w:val="22"/>
              </w:rPr>
              <w:t>Thời gian thực hiện</w:t>
            </w:r>
          </w:p>
        </w:tc>
        <w:tc>
          <w:tcPr>
            <w:tcW w:w="6520" w:type="dxa"/>
            <w:tcMar>
              <w:top w:w="100" w:type="dxa"/>
              <w:left w:w="140" w:type="dxa"/>
              <w:bottom w:w="100" w:type="dxa"/>
              <w:right w:w="140" w:type="dxa"/>
            </w:tcMar>
          </w:tcPr>
          <w:p w14:paraId="4C77CD2D" w14:textId="77777777" w:rsidR="00C60FDE" w:rsidRDefault="00000000">
            <w:pPr>
              <w:spacing w:before="40" w:after="40"/>
              <w:jc w:val="both"/>
            </w:pPr>
            <w:r>
              <w:rPr>
                <w:sz w:val="22"/>
              </w:rPr>
              <w:t>01 tuần chuẩn bị &amp; lập trình (1-Week Sprint) sẵn sàng đưa vào vận hành</w:t>
            </w:r>
          </w:p>
        </w:tc>
      </w:tr>
      <w:tr w:rsidR="00C60FDE" w14:paraId="04CC37A5" w14:textId="77777777">
        <w:trPr>
          <w:cantSplit/>
          <w:jc w:val="center"/>
        </w:trPr>
        <w:tc>
          <w:tcPr>
            <w:tcW w:w="2551" w:type="dxa"/>
            <w:tcMar>
              <w:top w:w="100" w:type="dxa"/>
              <w:left w:w="140" w:type="dxa"/>
              <w:bottom w:w="100" w:type="dxa"/>
              <w:right w:w="140" w:type="dxa"/>
            </w:tcMar>
          </w:tcPr>
          <w:p w14:paraId="4A648203" w14:textId="77777777" w:rsidR="00C60FDE" w:rsidRDefault="00000000">
            <w:pPr>
              <w:spacing w:before="40" w:after="40"/>
            </w:pPr>
            <w:r>
              <w:rPr>
                <w:b/>
                <w:sz w:val="22"/>
              </w:rPr>
              <w:t>Hạ tầng triển khai</w:t>
            </w:r>
          </w:p>
        </w:tc>
        <w:tc>
          <w:tcPr>
            <w:tcW w:w="6520" w:type="dxa"/>
            <w:tcMar>
              <w:top w:w="100" w:type="dxa"/>
              <w:left w:w="140" w:type="dxa"/>
              <w:bottom w:w="100" w:type="dxa"/>
              <w:right w:w="140" w:type="dxa"/>
            </w:tcMar>
          </w:tcPr>
          <w:p w14:paraId="0CDC91A6" w14:textId="77777777" w:rsidR="00C60FDE" w:rsidRDefault="00000000">
            <w:pPr>
              <w:spacing w:before="40" w:after="40"/>
              <w:jc w:val="both"/>
            </w:pPr>
            <w:r>
              <w:rPr>
                <w:sz w:val="22"/>
              </w:rPr>
              <w:t>100% Cloud miễn phí: Backend (Render/Railway), DB (Supabase), Web (Vercel)</w:t>
            </w:r>
          </w:p>
        </w:tc>
      </w:tr>
      <w:tr w:rsidR="00C60FDE" w14:paraId="334086C5" w14:textId="77777777">
        <w:trPr>
          <w:cantSplit/>
          <w:jc w:val="center"/>
        </w:trPr>
        <w:tc>
          <w:tcPr>
            <w:tcW w:w="2551" w:type="dxa"/>
            <w:tcMar>
              <w:top w:w="100" w:type="dxa"/>
              <w:left w:w="140" w:type="dxa"/>
              <w:bottom w:w="100" w:type="dxa"/>
              <w:right w:w="140" w:type="dxa"/>
            </w:tcMar>
          </w:tcPr>
          <w:p w14:paraId="297F5A1C" w14:textId="77777777" w:rsidR="00C60FDE" w:rsidRDefault="00000000">
            <w:pPr>
              <w:spacing w:before="40" w:after="40"/>
            </w:pPr>
            <w:r>
              <w:rPr>
                <w:b/>
                <w:sz w:val="22"/>
              </w:rPr>
              <w:t>Cơ chế phòng đấu</w:t>
            </w:r>
          </w:p>
        </w:tc>
        <w:tc>
          <w:tcPr>
            <w:tcW w:w="6520" w:type="dxa"/>
            <w:tcMar>
              <w:top w:w="100" w:type="dxa"/>
              <w:left w:w="140" w:type="dxa"/>
              <w:bottom w:w="100" w:type="dxa"/>
              <w:right w:w="140" w:type="dxa"/>
            </w:tcMar>
          </w:tcPr>
          <w:p w14:paraId="15B09B3F" w14:textId="77777777" w:rsidR="00C60FDE" w:rsidRDefault="00000000">
            <w:pPr>
              <w:spacing w:before="40" w:after="40"/>
              <w:jc w:val="both"/>
            </w:pPr>
            <w:r>
              <w:rPr>
                <w:sz w:val="22"/>
              </w:rPr>
              <w:t>Phòng 4 người chơi đồng thời; Ma trận tương khắc đa chiều; Thể thức sinh tồn HP</w:t>
            </w:r>
          </w:p>
        </w:tc>
      </w:tr>
      <w:tr w:rsidR="00C60FDE" w14:paraId="786C48EE" w14:textId="77777777">
        <w:trPr>
          <w:cantSplit/>
          <w:jc w:val="center"/>
        </w:trPr>
        <w:tc>
          <w:tcPr>
            <w:tcW w:w="2551" w:type="dxa"/>
            <w:tcMar>
              <w:top w:w="100" w:type="dxa"/>
              <w:left w:w="140" w:type="dxa"/>
              <w:bottom w:w="100" w:type="dxa"/>
              <w:right w:w="140" w:type="dxa"/>
            </w:tcMar>
          </w:tcPr>
          <w:p w14:paraId="4D7F06F6" w14:textId="77777777" w:rsidR="00C60FDE" w:rsidRDefault="00000000">
            <w:pPr>
              <w:spacing w:before="40" w:after="40"/>
            </w:pPr>
            <w:r>
              <w:rPr>
                <w:b/>
                <w:sz w:val="22"/>
              </w:rPr>
              <w:t>Giải pháp chịu tải</w:t>
            </w:r>
          </w:p>
        </w:tc>
        <w:tc>
          <w:tcPr>
            <w:tcW w:w="6520" w:type="dxa"/>
            <w:tcMar>
              <w:top w:w="100" w:type="dxa"/>
              <w:left w:w="140" w:type="dxa"/>
              <w:bottom w:w="100" w:type="dxa"/>
              <w:right w:w="140" w:type="dxa"/>
            </w:tcMar>
          </w:tcPr>
          <w:p w14:paraId="1D3AEB94" w14:textId="77777777" w:rsidR="00C60FDE" w:rsidRDefault="00000000">
            <w:pPr>
              <w:spacing w:before="40" w:after="40"/>
              <w:jc w:val="both"/>
            </w:pPr>
            <w:r>
              <w:rPr>
                <w:sz w:val="22"/>
              </w:rPr>
              <w:t>Hàng đợi xử lý theo đợt (Batch Queue), không nghẽn RAM, xử lý 1.000 Bot dưới 2 phút</w:t>
            </w:r>
          </w:p>
        </w:tc>
      </w:tr>
      <w:tr w:rsidR="00C60FDE" w14:paraId="1C2F0427" w14:textId="77777777">
        <w:trPr>
          <w:cantSplit/>
          <w:jc w:val="center"/>
        </w:trPr>
        <w:tc>
          <w:tcPr>
            <w:tcW w:w="2551" w:type="dxa"/>
            <w:tcMar>
              <w:top w:w="100" w:type="dxa"/>
              <w:left w:w="140" w:type="dxa"/>
              <w:bottom w:w="100" w:type="dxa"/>
              <w:right w:w="140" w:type="dxa"/>
            </w:tcMar>
          </w:tcPr>
          <w:p w14:paraId="6D36CD31" w14:textId="77777777" w:rsidR="00C60FDE" w:rsidRDefault="00000000">
            <w:pPr>
              <w:spacing w:before="40" w:after="40"/>
            </w:pPr>
            <w:r>
              <w:rPr>
                <w:b/>
                <w:sz w:val="22"/>
              </w:rPr>
              <w:t>Trải nghiệm thí sinh</w:t>
            </w:r>
          </w:p>
        </w:tc>
        <w:tc>
          <w:tcPr>
            <w:tcW w:w="6520" w:type="dxa"/>
            <w:tcMar>
              <w:top w:w="100" w:type="dxa"/>
              <w:left w:w="140" w:type="dxa"/>
              <w:bottom w:w="100" w:type="dxa"/>
              <w:right w:w="140" w:type="dxa"/>
            </w:tcMar>
          </w:tcPr>
          <w:p w14:paraId="6A6ABF05" w14:textId="77777777" w:rsidR="00C60FDE" w:rsidRDefault="00000000">
            <w:pPr>
              <w:spacing w:before="40" w:after="40"/>
              <w:jc w:val="both"/>
            </w:pPr>
            <w:r>
              <w:rPr>
                <w:sz w:val="22"/>
              </w:rPr>
              <w:t>Cung cấp Bot SDK mẫu 20 dòng code Python; Giao diện Web nộp code và xem Ranking</w:t>
            </w:r>
          </w:p>
        </w:tc>
      </w:tr>
    </w:tbl>
    <w:p w14:paraId="52BEFDC5" w14:textId="77777777" w:rsidR="00C60FDE" w:rsidRDefault="00000000">
      <w:r>
        <w:br w:type="page"/>
      </w:r>
    </w:p>
    <w:p w14:paraId="041A51DA" w14:textId="77777777" w:rsidR="00C60FDE" w:rsidRDefault="00000000">
      <w:pPr>
        <w:pStyle w:val="Heading1"/>
        <w:spacing w:before="280" w:after="100" w:line="288" w:lineRule="auto"/>
      </w:pPr>
      <w:r>
        <w:rPr>
          <w:rFonts w:ascii="Times New Roman" w:eastAsia="Times New Roman" w:hAnsi="Times New Roman" w:cs="Times New Roman"/>
          <w:color w:val="000000"/>
          <w:sz w:val="27"/>
        </w:rPr>
        <w:lastRenderedPageBreak/>
        <w:t>MỤC LỤC</w:t>
      </w:r>
    </w:p>
    <w:p w14:paraId="00C2BF2A" w14:textId="77777777" w:rsidR="00C60FDE" w:rsidRDefault="00000000">
      <w:pPr>
        <w:spacing w:before="20" w:after="40"/>
      </w:pPr>
      <w:r>
        <w:rPr>
          <w:b/>
          <w:sz w:val="22"/>
        </w:rPr>
        <w:t>TÓM TẮT</w:t>
      </w:r>
      <w:r>
        <w:rPr>
          <w:sz w:val="19"/>
        </w:rPr>
        <w:t xml:space="preserve"> . . . . . . . . . . . . . . . . . . . . . . . . . . . . . . . . . .  </w:t>
      </w:r>
      <w:r>
        <w:rPr>
          <w:b/>
          <w:sz w:val="22"/>
        </w:rPr>
        <w:t>Trang 2</w:t>
      </w:r>
    </w:p>
    <w:p w14:paraId="4A2C4CC1" w14:textId="77777777" w:rsidR="00C60FDE" w:rsidRDefault="00000000">
      <w:pPr>
        <w:spacing w:before="20" w:after="40"/>
      </w:pPr>
      <w:r>
        <w:rPr>
          <w:b/>
          <w:sz w:val="22"/>
        </w:rPr>
        <w:t>MỤC LỤC</w:t>
      </w:r>
      <w:r>
        <w:rPr>
          <w:sz w:val="19"/>
        </w:rPr>
        <w:t xml:space="preserve"> . . . . . . . . . . . . . . . . . . . . . . . . . . . . . . . . . .  </w:t>
      </w:r>
      <w:r>
        <w:rPr>
          <w:b/>
          <w:sz w:val="22"/>
        </w:rPr>
        <w:t>Trang 3</w:t>
      </w:r>
    </w:p>
    <w:p w14:paraId="20895F2F" w14:textId="77777777" w:rsidR="00C60FDE" w:rsidRDefault="00000000">
      <w:pPr>
        <w:spacing w:before="20" w:after="40"/>
      </w:pPr>
      <w:r>
        <w:rPr>
          <w:b/>
          <w:sz w:val="22"/>
        </w:rPr>
        <w:t>1. TỔNG QUAN HỆ THỐNG VÀ BỐI CẢNH DỰ ÁN</w:t>
      </w:r>
      <w:r>
        <w:rPr>
          <w:sz w:val="19"/>
        </w:rPr>
        <w:t xml:space="preserve"> . . . . . . . . . . . . . . . . . .  </w:t>
      </w:r>
      <w:r>
        <w:rPr>
          <w:b/>
          <w:sz w:val="22"/>
        </w:rPr>
        <w:t>Trang 4</w:t>
      </w:r>
    </w:p>
    <w:p w14:paraId="51154F90" w14:textId="77777777" w:rsidR="00C60FDE" w:rsidRDefault="00000000">
      <w:pPr>
        <w:spacing w:before="20" w:after="40"/>
      </w:pPr>
      <w:r>
        <w:rPr>
          <w:sz w:val="22"/>
        </w:rPr>
        <w:t xml:space="preserve">   1.1. Mục đích và Phạm vi tài liệu</w:t>
      </w:r>
      <w:r>
        <w:rPr>
          <w:sz w:val="19"/>
        </w:rPr>
        <w:t xml:space="preserve"> . . . . . . . . . . . . . . . . . . . .  </w:t>
      </w:r>
      <w:r>
        <w:rPr>
          <w:sz w:val="22"/>
        </w:rPr>
        <w:t>Trang 4</w:t>
      </w:r>
    </w:p>
    <w:p w14:paraId="399A17B6" w14:textId="77777777" w:rsidR="00C60FDE" w:rsidRDefault="00000000">
      <w:pPr>
        <w:spacing w:before="20" w:after="40"/>
      </w:pPr>
      <w:r>
        <w:rPr>
          <w:sz w:val="22"/>
        </w:rPr>
        <w:t xml:space="preserve">   1.2. Bối cảnh dự án và Nhu cầu game OTTV2 nhiều người chơi bằng code</w:t>
      </w:r>
      <w:r>
        <w:rPr>
          <w:sz w:val="19"/>
        </w:rPr>
        <w:t xml:space="preserve"> . .  </w:t>
      </w:r>
      <w:r>
        <w:rPr>
          <w:sz w:val="22"/>
        </w:rPr>
        <w:t>Trang 4</w:t>
      </w:r>
    </w:p>
    <w:p w14:paraId="678C7722" w14:textId="77777777" w:rsidR="00C60FDE" w:rsidRDefault="00000000">
      <w:pPr>
        <w:spacing w:before="20" w:after="40"/>
      </w:pPr>
      <w:r>
        <w:rPr>
          <w:sz w:val="22"/>
        </w:rPr>
        <w:t xml:space="preserve">   1.3. Phân quyền và Đối tượng sử dụng (Admin vs 1.000 Sinh viên)</w:t>
      </w:r>
      <w:r>
        <w:rPr>
          <w:sz w:val="19"/>
        </w:rPr>
        <w:t xml:space="preserve"> . . . . .  </w:t>
      </w:r>
      <w:r>
        <w:rPr>
          <w:sz w:val="22"/>
        </w:rPr>
        <w:t>Trang 5</w:t>
      </w:r>
    </w:p>
    <w:p w14:paraId="12C34146" w14:textId="77777777" w:rsidR="00C60FDE" w:rsidRDefault="00000000">
      <w:pPr>
        <w:spacing w:before="20" w:after="40"/>
      </w:pPr>
      <w:r>
        <w:rPr>
          <w:sz w:val="22"/>
        </w:rPr>
        <w:t xml:space="preserve">   1.4. Lộ trình kế hoạch: Version 1 (Sơ bộ) và Version 2 (Đầy đủ)</w:t>
      </w:r>
      <w:r>
        <w:rPr>
          <w:sz w:val="19"/>
        </w:rPr>
        <w:t xml:space="preserve"> . . . . .  </w:t>
      </w:r>
      <w:r>
        <w:rPr>
          <w:sz w:val="22"/>
        </w:rPr>
        <w:t>Trang 5</w:t>
      </w:r>
    </w:p>
    <w:p w14:paraId="67ABDFD0" w14:textId="77777777" w:rsidR="00C60FDE" w:rsidRDefault="00000000">
      <w:pPr>
        <w:spacing w:before="20" w:after="40"/>
      </w:pPr>
      <w:r>
        <w:rPr>
          <w:b/>
          <w:sz w:val="22"/>
        </w:rPr>
        <w:t>2. QUY TRÌNH NGHIỆP VỤ CỦA QUẢN TRỊ VIÊN (ADMIN)</w:t>
      </w:r>
      <w:r>
        <w:rPr>
          <w:sz w:val="19"/>
        </w:rPr>
        <w:t xml:space="preserve"> . . . . . . . . . . . . . .  </w:t>
      </w:r>
      <w:r>
        <w:rPr>
          <w:b/>
          <w:sz w:val="22"/>
        </w:rPr>
        <w:t>Trang 6</w:t>
      </w:r>
    </w:p>
    <w:p w14:paraId="47B6100B" w14:textId="77777777" w:rsidR="00C60FDE" w:rsidRDefault="00000000">
      <w:pPr>
        <w:spacing w:before="20" w:after="40"/>
      </w:pPr>
      <w:r>
        <w:rPr>
          <w:sz w:val="22"/>
        </w:rPr>
        <w:t xml:space="preserve">   2.1. Bước 1: Khởi tạo phòng đấu và Cấu hình thông số OTTV2</w:t>
      </w:r>
      <w:r>
        <w:rPr>
          <w:sz w:val="19"/>
        </w:rPr>
        <w:t xml:space="preserve"> . . . . . . .  </w:t>
      </w:r>
      <w:r>
        <w:rPr>
          <w:sz w:val="22"/>
        </w:rPr>
        <w:t>Trang 6</w:t>
      </w:r>
    </w:p>
    <w:p w14:paraId="2E925BE6" w14:textId="77777777" w:rsidR="00C60FDE" w:rsidRDefault="00000000">
      <w:pPr>
        <w:spacing w:before="20" w:after="40"/>
      </w:pPr>
      <w:r>
        <w:rPr>
          <w:sz w:val="22"/>
        </w:rPr>
        <w:t xml:space="preserve">   2.2. Bước 2: Quản lý Thí sinh và Tiếp nhận Bot dự thi</w:t>
      </w:r>
      <w:r>
        <w:rPr>
          <w:sz w:val="19"/>
        </w:rPr>
        <w:t xml:space="preserve"> . . . . . . . . . .  </w:t>
      </w:r>
      <w:r>
        <w:rPr>
          <w:sz w:val="22"/>
        </w:rPr>
        <w:t>Trang 6</w:t>
      </w:r>
    </w:p>
    <w:p w14:paraId="3FDC6198" w14:textId="77777777" w:rsidR="00C60FDE" w:rsidRDefault="00000000">
      <w:pPr>
        <w:spacing w:before="20" w:after="40"/>
      </w:pPr>
      <w:r>
        <w:rPr>
          <w:sz w:val="22"/>
        </w:rPr>
        <w:t xml:space="preserve">   2.3. Bước 3: Lập lịch thi đấu hàng loạt cho 1.000 sinh viên</w:t>
      </w:r>
      <w:r>
        <w:rPr>
          <w:sz w:val="19"/>
        </w:rPr>
        <w:t xml:space="preserve"> . . . . . . .  </w:t>
      </w:r>
      <w:r>
        <w:rPr>
          <w:sz w:val="22"/>
        </w:rPr>
        <w:t>Trang 7</w:t>
      </w:r>
    </w:p>
    <w:p w14:paraId="0498D24C" w14:textId="77777777" w:rsidR="00C60FDE" w:rsidRDefault="00000000">
      <w:pPr>
        <w:spacing w:before="20" w:after="40"/>
      </w:pPr>
      <w:r>
        <w:rPr>
          <w:sz w:val="22"/>
        </w:rPr>
        <w:t xml:space="preserve">   2.4. Bước 4: Vận hành Phiên thi đấu và Động cơ ghép cặp tự động</w:t>
      </w:r>
      <w:r>
        <w:rPr>
          <w:sz w:val="19"/>
        </w:rPr>
        <w:t xml:space="preserve"> . . . . .  </w:t>
      </w:r>
      <w:r>
        <w:rPr>
          <w:sz w:val="22"/>
        </w:rPr>
        <w:t>Trang 7</w:t>
      </w:r>
    </w:p>
    <w:p w14:paraId="75C86B6C" w14:textId="77777777" w:rsidR="00C60FDE" w:rsidRDefault="00000000">
      <w:pPr>
        <w:spacing w:before="20" w:after="40"/>
      </w:pPr>
      <w:r>
        <w:rPr>
          <w:sz w:val="22"/>
        </w:rPr>
        <w:t xml:space="preserve">   2.5. Bước 5: Báo cáo, Thống kê và Cập nhật Bảng Ranking</w:t>
      </w:r>
      <w:r>
        <w:rPr>
          <w:sz w:val="19"/>
        </w:rPr>
        <w:t xml:space="preserve"> . . . . . . . . .  </w:t>
      </w:r>
      <w:r>
        <w:rPr>
          <w:sz w:val="22"/>
        </w:rPr>
        <w:t>Trang 7</w:t>
      </w:r>
    </w:p>
    <w:p w14:paraId="24CE08D2" w14:textId="77777777" w:rsidR="00C60FDE" w:rsidRDefault="00000000">
      <w:pPr>
        <w:spacing w:before="20" w:after="40"/>
      </w:pPr>
      <w:r>
        <w:rPr>
          <w:sz w:val="22"/>
        </w:rPr>
        <w:t xml:space="preserve">   2.6. Bước 6: Quản trị hệ thống và Giám sát tài nguyên máy chủ</w:t>
      </w:r>
      <w:r>
        <w:rPr>
          <w:sz w:val="19"/>
        </w:rPr>
        <w:t xml:space="preserve"> . . . . . .  </w:t>
      </w:r>
      <w:r>
        <w:rPr>
          <w:sz w:val="22"/>
        </w:rPr>
        <w:t>Trang 8</w:t>
      </w:r>
    </w:p>
    <w:p w14:paraId="0F351A10" w14:textId="77777777" w:rsidR="00C60FDE" w:rsidRDefault="00000000">
      <w:pPr>
        <w:spacing w:before="20" w:after="40"/>
      </w:pPr>
      <w:r>
        <w:rPr>
          <w:b/>
          <w:sz w:val="22"/>
        </w:rPr>
        <w:t>3. QUY TRÌNH NGHIỆP VỤ CỦA SINH VIÊN (USER / DEVELOPER)</w:t>
      </w:r>
      <w:r>
        <w:rPr>
          <w:sz w:val="19"/>
        </w:rPr>
        <w:t xml:space="preserve"> . . . . . . . . . .  </w:t>
      </w:r>
      <w:r>
        <w:rPr>
          <w:b/>
          <w:sz w:val="22"/>
        </w:rPr>
        <w:t>Trang 8</w:t>
      </w:r>
    </w:p>
    <w:p w14:paraId="03358D04" w14:textId="77777777" w:rsidR="00C60FDE" w:rsidRDefault="00000000">
      <w:pPr>
        <w:spacing w:before="20" w:after="40"/>
      </w:pPr>
      <w:r>
        <w:rPr>
          <w:sz w:val="22"/>
        </w:rPr>
        <w:t xml:space="preserve">   3.1. Đăng ký tài khoản và Lấy mã khóa API Key</w:t>
      </w:r>
      <w:r>
        <w:rPr>
          <w:sz w:val="19"/>
        </w:rPr>
        <w:t xml:space="preserve"> . . . . . . . . . . . . . .  </w:t>
      </w:r>
      <w:r>
        <w:rPr>
          <w:sz w:val="22"/>
        </w:rPr>
        <w:t>Trang 8</w:t>
      </w:r>
    </w:p>
    <w:p w14:paraId="386F8495" w14:textId="77777777" w:rsidR="00C60FDE" w:rsidRDefault="00000000">
      <w:pPr>
        <w:spacing w:before="20" w:after="40"/>
      </w:pPr>
      <w:r>
        <w:rPr>
          <w:sz w:val="22"/>
        </w:rPr>
        <w:t xml:space="preserve">   3.2. Tải Bot SDK và Lập trình thuật toán đối kháng đa người</w:t>
      </w:r>
      <w:r>
        <w:rPr>
          <w:sz w:val="19"/>
        </w:rPr>
        <w:t xml:space="preserve"> . . . . . . .  </w:t>
      </w:r>
      <w:r>
        <w:rPr>
          <w:sz w:val="22"/>
        </w:rPr>
        <w:t>Trang 9</w:t>
      </w:r>
    </w:p>
    <w:p w14:paraId="293E0F77" w14:textId="77777777" w:rsidR="00C60FDE" w:rsidRDefault="00000000">
      <w:pPr>
        <w:spacing w:before="20" w:after="40"/>
      </w:pPr>
      <w:r>
        <w:rPr>
          <w:sz w:val="22"/>
        </w:rPr>
        <w:t xml:space="preserve">   3.3. Kiểm thử Bot ngay trên Web Simulator / Sandbox cục bộ</w:t>
      </w:r>
      <w:r>
        <w:rPr>
          <w:sz w:val="19"/>
        </w:rPr>
        <w:t xml:space="preserve"> . . . . . . .  </w:t>
      </w:r>
      <w:r>
        <w:rPr>
          <w:sz w:val="22"/>
        </w:rPr>
        <w:t>Trang 9</w:t>
      </w:r>
    </w:p>
    <w:p w14:paraId="4CE40FB6" w14:textId="77777777" w:rsidR="00C60FDE" w:rsidRDefault="00000000">
      <w:pPr>
        <w:spacing w:before="20" w:after="40"/>
      </w:pPr>
      <w:r>
        <w:rPr>
          <w:sz w:val="22"/>
        </w:rPr>
        <w:t xml:space="preserve">   3.4. Nộp Bot vào Đấu trường và Theo dõi Bảng xếp hạng Ranking</w:t>
      </w:r>
      <w:r>
        <w:rPr>
          <w:sz w:val="19"/>
        </w:rPr>
        <w:t xml:space="preserve"> . . . . . .  </w:t>
      </w:r>
      <w:r>
        <w:rPr>
          <w:sz w:val="22"/>
        </w:rPr>
        <w:t>Trang 9</w:t>
      </w:r>
    </w:p>
    <w:p w14:paraId="643B9DE5" w14:textId="77777777" w:rsidR="00C60FDE" w:rsidRDefault="00000000">
      <w:pPr>
        <w:spacing w:before="20" w:after="40"/>
      </w:pPr>
      <w:r>
        <w:rPr>
          <w:b/>
          <w:sz w:val="22"/>
        </w:rPr>
        <w:t>4. THIẾT KẾ CHI TIẾT CƠ CHẾ GAME OTTV2 VÀ LUỒNG XỬ LÝ ĐA NGƯỜI</w:t>
      </w:r>
      <w:r>
        <w:rPr>
          <w:sz w:val="19"/>
        </w:rPr>
        <w:t xml:space="preserve"> . . . . . . .  </w:t>
      </w:r>
      <w:r>
        <w:rPr>
          <w:b/>
          <w:sz w:val="22"/>
        </w:rPr>
        <w:t>Trang 10</w:t>
      </w:r>
    </w:p>
    <w:p w14:paraId="5E253FCB" w14:textId="77777777" w:rsidR="00C60FDE" w:rsidRDefault="00000000">
      <w:pPr>
        <w:spacing w:before="20" w:after="40"/>
      </w:pPr>
      <w:r>
        <w:rPr>
          <w:sz w:val="22"/>
        </w:rPr>
        <w:t xml:space="preserve">   4.1. Luật chơi OTTV2 đa người chơi (Bàn đấu 4 - 8 Bot, HP, Bộ thẻ bài hữu hạn)</w:t>
      </w:r>
      <w:r>
        <w:rPr>
          <w:sz w:val="19"/>
        </w:rPr>
        <w:t xml:space="preserve"> . .  </w:t>
      </w:r>
      <w:r>
        <w:rPr>
          <w:sz w:val="22"/>
        </w:rPr>
        <w:t>Trang 10</w:t>
      </w:r>
    </w:p>
    <w:p w14:paraId="560D3446" w14:textId="77777777" w:rsidR="00C60FDE" w:rsidRDefault="00000000">
      <w:pPr>
        <w:spacing w:before="20" w:after="40"/>
      </w:pPr>
      <w:r>
        <w:rPr>
          <w:sz w:val="22"/>
        </w:rPr>
        <w:t xml:space="preserve">   4.2. Ma trận tương khắc đồng thời và Cách tính điểm sát thương</w:t>
      </w:r>
      <w:r>
        <w:rPr>
          <w:sz w:val="19"/>
        </w:rPr>
        <w:t xml:space="preserve"> . . . . .  </w:t>
      </w:r>
      <w:r>
        <w:rPr>
          <w:sz w:val="22"/>
        </w:rPr>
        <w:t>Trang 10</w:t>
      </w:r>
    </w:p>
    <w:p w14:paraId="539B3FFD" w14:textId="77777777" w:rsidR="00C60FDE" w:rsidRDefault="00000000">
      <w:pPr>
        <w:spacing w:before="20" w:after="40"/>
      </w:pPr>
      <w:r>
        <w:rPr>
          <w:sz w:val="22"/>
        </w:rPr>
        <w:t xml:space="preserve">   4.3. Luồng xử lý một ván đấu thời gian thực (Match Execution Loop)</w:t>
      </w:r>
      <w:r>
        <w:rPr>
          <w:sz w:val="19"/>
        </w:rPr>
        <w:t xml:space="preserve"> . . .  </w:t>
      </w:r>
      <w:r>
        <w:rPr>
          <w:sz w:val="22"/>
        </w:rPr>
        <w:t>Trang 11</w:t>
      </w:r>
    </w:p>
    <w:p w14:paraId="05F2AF98" w14:textId="77777777" w:rsidR="00C60FDE" w:rsidRDefault="00000000">
      <w:pPr>
        <w:spacing w:before="20" w:after="40"/>
      </w:pPr>
      <w:r>
        <w:rPr>
          <w:sz w:val="22"/>
        </w:rPr>
        <w:t xml:space="preserve">   4.4. Cơ chế Sandbox an toàn, cô lập thực thi và Chống gian lận (Anti-Cheat)</w:t>
      </w:r>
      <w:r>
        <w:rPr>
          <w:sz w:val="19"/>
        </w:rPr>
        <w:t xml:space="preserve"> . .  </w:t>
      </w:r>
      <w:r>
        <w:rPr>
          <w:sz w:val="22"/>
        </w:rPr>
        <w:t>Trang 11</w:t>
      </w:r>
    </w:p>
    <w:p w14:paraId="4A471629" w14:textId="77777777" w:rsidR="00C60FDE" w:rsidRDefault="00000000">
      <w:pPr>
        <w:spacing w:before="20" w:after="40"/>
      </w:pPr>
      <w:r>
        <w:rPr>
          <w:sz w:val="22"/>
        </w:rPr>
        <w:t xml:space="preserve">   4.5. Thiết kế API Endpoints và Giao thức WebSocket</w:t>
      </w:r>
      <w:r>
        <w:rPr>
          <w:sz w:val="19"/>
        </w:rPr>
        <w:t xml:space="preserve"> . . . . . . . . . . .  </w:t>
      </w:r>
      <w:r>
        <w:rPr>
          <w:sz w:val="22"/>
        </w:rPr>
        <w:t>Trang 12</w:t>
      </w:r>
    </w:p>
    <w:p w14:paraId="242A08B9" w14:textId="77777777" w:rsidR="00C60FDE" w:rsidRDefault="00000000">
      <w:pPr>
        <w:spacing w:before="20" w:after="40"/>
      </w:pPr>
      <w:r>
        <w:rPr>
          <w:sz w:val="22"/>
        </w:rPr>
        <w:t xml:space="preserve">   4.6. Thiết kế Cơ sở dữ liệu quan hệ (Database Schema)</w:t>
      </w:r>
      <w:r>
        <w:rPr>
          <w:sz w:val="19"/>
        </w:rPr>
        <w:t xml:space="preserve"> . . . . . . . . . .  </w:t>
      </w:r>
      <w:r>
        <w:rPr>
          <w:sz w:val="22"/>
        </w:rPr>
        <w:t>Trang 12</w:t>
      </w:r>
    </w:p>
    <w:p w14:paraId="7B9D7546" w14:textId="77777777" w:rsidR="00C60FDE" w:rsidRDefault="00000000">
      <w:pPr>
        <w:spacing w:before="20" w:after="40"/>
      </w:pPr>
      <w:r>
        <w:rPr>
          <w:sz w:val="22"/>
        </w:rPr>
        <w:t xml:space="preserve">   4.7. Bot SDK mẫu (Python) cực kỳ dễ viết cho sinh viên</w:t>
      </w:r>
      <w:r>
        <w:rPr>
          <w:sz w:val="19"/>
        </w:rPr>
        <w:t xml:space="preserve"> . . . . . . . . .  </w:t>
      </w:r>
      <w:r>
        <w:rPr>
          <w:sz w:val="22"/>
        </w:rPr>
        <w:t>Trang 13</w:t>
      </w:r>
    </w:p>
    <w:p w14:paraId="62A8F6FD" w14:textId="77777777" w:rsidR="00C60FDE" w:rsidRDefault="00000000">
      <w:pPr>
        <w:spacing w:before="20" w:after="40"/>
      </w:pPr>
      <w:r>
        <w:rPr>
          <w:b/>
          <w:sz w:val="22"/>
        </w:rPr>
        <w:t>5. GIẢI PHÁP HẠ TẦNG CLOUD MIỄN PHÍ VÀ KHẢ NĂNG CHỊU TẢI 1.000 NGƯỜI</w:t>
      </w:r>
      <w:r>
        <w:rPr>
          <w:sz w:val="19"/>
        </w:rPr>
        <w:t xml:space="preserve"> . . . .  </w:t>
      </w:r>
      <w:r>
        <w:rPr>
          <w:b/>
          <w:sz w:val="22"/>
        </w:rPr>
        <w:t>Trang 13</w:t>
      </w:r>
    </w:p>
    <w:p w14:paraId="07182BCB" w14:textId="77777777" w:rsidR="00C60FDE" w:rsidRDefault="00000000">
      <w:pPr>
        <w:spacing w:before="20" w:after="40"/>
      </w:pPr>
      <w:r>
        <w:rPr>
          <w:sz w:val="22"/>
        </w:rPr>
        <w:t xml:space="preserve">   5.1. Lựa chọn hệ sinh thái Cloud miễn phí (Render, Supabase, Vercel)</w:t>
      </w:r>
      <w:r>
        <w:rPr>
          <w:sz w:val="19"/>
        </w:rPr>
        <w:t xml:space="preserve"> . .  </w:t>
      </w:r>
      <w:r>
        <w:rPr>
          <w:sz w:val="22"/>
        </w:rPr>
        <w:t>Trang 13</w:t>
      </w:r>
    </w:p>
    <w:p w14:paraId="4554C318" w14:textId="77777777" w:rsidR="00C60FDE" w:rsidRDefault="00000000">
      <w:pPr>
        <w:spacing w:before="20" w:after="40"/>
      </w:pPr>
      <w:r>
        <w:rPr>
          <w:sz w:val="22"/>
        </w:rPr>
        <w:t xml:space="preserve">   5.2. Kiến trúc hàng đợi xử lý trận đấu theo đợt (Batch Matchmaking Queue)</w:t>
      </w:r>
      <w:r>
        <w:rPr>
          <w:sz w:val="19"/>
        </w:rPr>
        <w:t xml:space="preserve"> . .  </w:t>
      </w:r>
      <w:r>
        <w:rPr>
          <w:sz w:val="22"/>
        </w:rPr>
        <w:t>Trang 14</w:t>
      </w:r>
    </w:p>
    <w:p w14:paraId="5FCD39F9" w14:textId="77777777" w:rsidR="00C60FDE" w:rsidRDefault="00000000">
      <w:pPr>
        <w:spacing w:before="20" w:after="40"/>
      </w:pPr>
      <w:r>
        <w:rPr>
          <w:sz w:val="22"/>
        </w:rPr>
        <w:t xml:space="preserve">   5.3. Chiến lược phân bổ tài nguyên và Tối ưu hóa bộ nhớ cho 1.000 Bot</w:t>
      </w:r>
      <w:r>
        <w:rPr>
          <w:sz w:val="19"/>
        </w:rPr>
        <w:t xml:space="preserve"> . .  </w:t>
      </w:r>
      <w:r>
        <w:rPr>
          <w:sz w:val="22"/>
        </w:rPr>
        <w:t>Trang 14</w:t>
      </w:r>
    </w:p>
    <w:p w14:paraId="5F35DF85" w14:textId="77777777" w:rsidR="00C60FDE" w:rsidRDefault="00000000">
      <w:pPr>
        <w:spacing w:before="20" w:after="40"/>
      </w:pPr>
      <w:r>
        <w:rPr>
          <w:sz w:val="22"/>
        </w:rPr>
        <w:t xml:space="preserve">   5.4. Kịch bản dự phòng khi chạm ngưỡng giới hạn (Rate Limit Fallback)</w:t>
      </w:r>
      <w:r>
        <w:rPr>
          <w:sz w:val="19"/>
        </w:rPr>
        <w:t xml:space="preserve"> . .  </w:t>
      </w:r>
      <w:r>
        <w:rPr>
          <w:sz w:val="22"/>
        </w:rPr>
        <w:t>Trang 15</w:t>
      </w:r>
    </w:p>
    <w:p w14:paraId="30CCD7E5" w14:textId="77777777" w:rsidR="00C60FDE" w:rsidRDefault="00000000">
      <w:pPr>
        <w:spacing w:before="20" w:after="40"/>
      </w:pPr>
      <w:r>
        <w:rPr>
          <w:b/>
          <w:sz w:val="22"/>
        </w:rPr>
        <w:t>6. KẾ HOẠCH TỔ CHỨC GIẢI ĐẤU VÀ LỘ TRÌNH LẬP TRÌNH 1 TUẦN</w:t>
      </w:r>
      <w:r>
        <w:rPr>
          <w:sz w:val="19"/>
        </w:rPr>
        <w:t xml:space="preserve"> . . . . . . . . .  </w:t>
      </w:r>
      <w:r>
        <w:rPr>
          <w:b/>
          <w:sz w:val="22"/>
        </w:rPr>
        <w:t>Trang 15</w:t>
      </w:r>
    </w:p>
    <w:p w14:paraId="3D833938" w14:textId="77777777" w:rsidR="00C60FDE" w:rsidRDefault="00000000">
      <w:pPr>
        <w:spacing w:before="20" w:after="40"/>
      </w:pPr>
      <w:r>
        <w:rPr>
          <w:sz w:val="22"/>
        </w:rPr>
        <w:t xml:space="preserve">   6.1. Thể thức phân bảng và Đấu trường sinh tồn (Battle Royale) cho 1.000 người</w:t>
      </w:r>
      <w:r>
        <w:rPr>
          <w:sz w:val="19"/>
        </w:rPr>
        <w:t xml:space="preserve"> . .  </w:t>
      </w:r>
      <w:r>
        <w:rPr>
          <w:sz w:val="22"/>
        </w:rPr>
        <w:t>Trang 15</w:t>
      </w:r>
    </w:p>
    <w:p w14:paraId="6E36E8B1" w14:textId="77777777" w:rsidR="00C60FDE" w:rsidRDefault="00000000">
      <w:pPr>
        <w:spacing w:before="20" w:after="40"/>
      </w:pPr>
      <w:r>
        <w:rPr>
          <w:sz w:val="22"/>
        </w:rPr>
        <w:t xml:space="preserve">   6.2. Thuật toán tính điểm xếp hạng Elo và Tie-break</w:t>
      </w:r>
      <w:r>
        <w:rPr>
          <w:sz w:val="19"/>
        </w:rPr>
        <w:t xml:space="preserve"> . . . . . . . . . . .  </w:t>
      </w:r>
      <w:r>
        <w:rPr>
          <w:sz w:val="22"/>
        </w:rPr>
        <w:t>Trang 16</w:t>
      </w:r>
    </w:p>
    <w:p w14:paraId="4B89B5DA" w14:textId="77777777" w:rsidR="00C60FDE" w:rsidRDefault="00000000">
      <w:pPr>
        <w:spacing w:before="20" w:after="40"/>
      </w:pPr>
      <w:r>
        <w:rPr>
          <w:sz w:val="22"/>
        </w:rPr>
        <w:t xml:space="preserve">   6.3. Quy định xử lý lỗi quá thời gian (Timeout), mất kết nối và hòa ván đấu</w:t>
      </w:r>
      <w:r>
        <w:rPr>
          <w:sz w:val="19"/>
        </w:rPr>
        <w:t xml:space="preserve"> . .  </w:t>
      </w:r>
      <w:r>
        <w:rPr>
          <w:sz w:val="22"/>
        </w:rPr>
        <w:t>Trang 16</w:t>
      </w:r>
    </w:p>
    <w:p w14:paraId="7D12473B" w14:textId="77777777" w:rsidR="00C60FDE" w:rsidRDefault="00000000">
      <w:pPr>
        <w:spacing w:before="20" w:after="40"/>
      </w:pPr>
      <w:r>
        <w:rPr>
          <w:sz w:val="22"/>
        </w:rPr>
        <w:t xml:space="preserve">   6.4. Kế hoạch lập trình nước rút 7 ngày (1-Week Sprint Timeline)</w:t>
      </w:r>
      <w:r>
        <w:rPr>
          <w:sz w:val="19"/>
        </w:rPr>
        <w:t xml:space="preserve"> . . . .  </w:t>
      </w:r>
      <w:r>
        <w:rPr>
          <w:sz w:val="22"/>
        </w:rPr>
        <w:t>Trang 16</w:t>
      </w:r>
    </w:p>
    <w:p w14:paraId="414396DF" w14:textId="77777777" w:rsidR="00C60FDE" w:rsidRDefault="00000000">
      <w:pPr>
        <w:spacing w:before="20" w:after="40"/>
      </w:pPr>
      <w:r>
        <w:rPr>
          <w:b/>
          <w:sz w:val="22"/>
        </w:rPr>
        <w:t>7. KẾ HOẠCH TRIỂN KHAI, KIỂM THỬ VÀ KẾT LUẬN</w:t>
      </w:r>
      <w:r>
        <w:rPr>
          <w:sz w:val="19"/>
        </w:rPr>
        <w:t xml:space="preserve"> . . . . . . . . . . . . . . . .  </w:t>
      </w:r>
      <w:r>
        <w:rPr>
          <w:b/>
          <w:sz w:val="22"/>
        </w:rPr>
        <w:t>Trang 17</w:t>
      </w:r>
    </w:p>
    <w:p w14:paraId="58FFCD57" w14:textId="77777777" w:rsidR="00C60FDE" w:rsidRDefault="00000000">
      <w:pPr>
        <w:spacing w:before="20" w:after="40"/>
      </w:pPr>
      <w:r>
        <w:rPr>
          <w:sz w:val="22"/>
        </w:rPr>
        <w:t xml:space="preserve">   7.1. Kế hoạch kiểm thử hệ thống (Unit Test, Stress Test 1.000 Bot giả lập)</w:t>
      </w:r>
      <w:r>
        <w:rPr>
          <w:sz w:val="19"/>
        </w:rPr>
        <w:t xml:space="preserve"> . .  </w:t>
      </w:r>
      <w:r>
        <w:rPr>
          <w:sz w:val="22"/>
        </w:rPr>
        <w:t>Trang 17</w:t>
      </w:r>
    </w:p>
    <w:p w14:paraId="687564C2" w14:textId="77777777" w:rsidR="00C60FDE" w:rsidRDefault="00000000">
      <w:pPr>
        <w:spacing w:before="20" w:after="40"/>
      </w:pPr>
      <w:r>
        <w:rPr>
          <w:sz w:val="22"/>
        </w:rPr>
        <w:t xml:space="preserve">   7.2. Đánh giá tính khả thi và Tiềm năng mở rộng của dự án</w:t>
      </w:r>
      <w:r>
        <w:rPr>
          <w:sz w:val="19"/>
        </w:rPr>
        <w:t xml:space="preserve"> . . . . . . . .  </w:t>
      </w:r>
      <w:r>
        <w:rPr>
          <w:sz w:val="22"/>
        </w:rPr>
        <w:t>Trang 17</w:t>
      </w:r>
    </w:p>
    <w:p w14:paraId="7AA764BA" w14:textId="77777777" w:rsidR="00C60FDE" w:rsidRDefault="00000000">
      <w:r>
        <w:br w:type="page"/>
      </w:r>
    </w:p>
    <w:p w14:paraId="02D03640" w14:textId="77777777" w:rsidR="00C60FDE" w:rsidRDefault="00000000">
      <w:pPr>
        <w:pStyle w:val="Heading1"/>
        <w:spacing w:before="280" w:after="100" w:line="288" w:lineRule="auto"/>
      </w:pPr>
      <w:r>
        <w:rPr>
          <w:rFonts w:ascii="Times New Roman" w:eastAsia="Times New Roman" w:hAnsi="Times New Roman" w:cs="Times New Roman"/>
          <w:color w:val="000000"/>
          <w:sz w:val="27"/>
        </w:rPr>
        <w:lastRenderedPageBreak/>
        <w:t>1. TỔNG QUAN HỆ THỐNG VÀ BỐI CẢNH DỰ ÁN</w:t>
      </w:r>
    </w:p>
    <w:p w14:paraId="08BDE056" w14:textId="77777777" w:rsidR="00C60FDE" w:rsidRDefault="00000000">
      <w:pPr>
        <w:pStyle w:val="Heading2"/>
        <w:spacing w:after="80" w:line="288" w:lineRule="auto"/>
      </w:pPr>
      <w:r>
        <w:rPr>
          <w:rFonts w:ascii="Times New Roman" w:eastAsia="Times New Roman" w:hAnsi="Times New Roman" w:cs="Times New Roman"/>
          <w:color w:val="000000"/>
          <w:sz w:val="25"/>
        </w:rPr>
        <w:t>1.1. Mục đích và Phạm vi tài liệu</w:t>
      </w:r>
    </w:p>
    <w:p w14:paraId="775407BA" w14:textId="77777777" w:rsidR="00C60FDE" w:rsidRDefault="00000000">
      <w:pPr>
        <w:spacing w:after="100" w:line="293" w:lineRule="auto"/>
        <w:jc w:val="both"/>
      </w:pPr>
      <w:r>
        <w:t>Tài liệu này được biên soạn nhằm phục vụ công tác lập kế hoạch chi tiết, thiết kế kiến trúc kỹ thuật và xây dựng lộ trình hiện thực hóa Đề án Nền tảng Thi đấu Game Oẳn Tù Tì V2 (OTTV2) bằng mã nguồn, đáp ứng trực tiếp yêu cầu của đề bài Bài tập 3 - Kết hợp. Trọng tâm của đề án xuất phát từ yêu cầu giảng viên: Người quản trị hệ thống (nhóm tác giả) có thời hạn 01 tuần để hoàn thiện mã nguồn một nền tảng thi đấu trực tuyến hoàn chỉnh. Nền tảng này cho phép toàn thể sinh viên trong trường (quy mô ước tính lên tới 1.000 người) nộp mã nguồn Bot cá nhân để thi đấu tự động với nhau, đồng thời hệ thống tự động cập nhật Bảng xếp hạng (Ranking Leaderboard) thời gian thực.</w:t>
      </w:r>
    </w:p>
    <w:p w14:paraId="6DB95C26" w14:textId="77777777" w:rsidR="00C60FDE" w:rsidRDefault="00000000">
      <w:pPr>
        <w:spacing w:after="100" w:line="293" w:lineRule="auto"/>
        <w:jc w:val="both"/>
      </w:pPr>
      <w:r>
        <w:t>Tài liệu bao quát trọn vẹn cả hai cấu phần quy định:</w:t>
      </w:r>
    </w:p>
    <w:p w14:paraId="7B111CF4" w14:textId="77777777" w:rsidR="00C60FDE" w:rsidRDefault="00000000">
      <w:pPr>
        <w:pStyle w:val="ListBullet"/>
        <w:spacing w:after="80" w:line="288" w:lineRule="auto"/>
        <w:jc w:val="both"/>
      </w:pPr>
      <w:r>
        <w:rPr>
          <w:b/>
        </w:rPr>
        <w:t xml:space="preserve">Version 1 (Yêu cầu và Thiết kế sơ bộ): </w:t>
      </w:r>
      <w:r>
        <w:t>Xác định rõ ràng mục tiêu nghiệp vụ, phân tích các yêu cầu chức năng và phi chức năng cơ sở, phác thảo các quy tắc mở rộng của trò chơi OanTuTi và xây dựng mô hình trao đổi dữ liệu sơ bộ giữa Bot và Đấu trường.</w:t>
      </w:r>
    </w:p>
    <w:p w14:paraId="5A90C648" w14:textId="77777777" w:rsidR="00C60FDE" w:rsidRDefault="00000000">
      <w:pPr>
        <w:pStyle w:val="ListBullet"/>
        <w:spacing w:after="80" w:line="288" w:lineRule="auto"/>
        <w:jc w:val="both"/>
      </w:pPr>
      <w:r>
        <w:rPr>
          <w:b/>
        </w:rPr>
        <w:t xml:space="preserve">Version 2 (Bản đầy đủ và Kế hoạch triển khai): </w:t>
      </w:r>
      <w:r>
        <w:t>Đặc tả chi tiết luật chơi đa người chơi OTTV2, thiết kế hạ tầng Cloud miễn phí chịu tải 1.000 Bot, cơ chế xử lý hàng đợi theo đợt (Batch Queue), đặc tả API/WebSocket, thiết kế hệ cơ sở dữ liệu quan hệ, mẫu Bot SDK dễ tiếp cận và kế hoạch lập trình nước rút trong 7 ngày tới.</w:t>
      </w:r>
    </w:p>
    <w:p w14:paraId="7F13ABEB" w14:textId="77777777" w:rsidR="00C60FDE" w:rsidRDefault="00000000">
      <w:pPr>
        <w:pStyle w:val="Heading2"/>
        <w:spacing w:after="80" w:line="288" w:lineRule="auto"/>
      </w:pPr>
      <w:r>
        <w:rPr>
          <w:rFonts w:ascii="Times New Roman" w:eastAsia="Times New Roman" w:hAnsi="Times New Roman" w:cs="Times New Roman"/>
          <w:color w:val="000000"/>
          <w:sz w:val="25"/>
        </w:rPr>
        <w:t>1.2. Bối cảnh dự án và Nhu cầu game OTTV2 nhiều người chơi bằng code</w:t>
      </w:r>
    </w:p>
    <w:p w14:paraId="30B74890" w14:textId="77777777" w:rsidR="00C60FDE" w:rsidRDefault="00000000">
      <w:pPr>
        <w:spacing w:after="100" w:line="293" w:lineRule="auto"/>
        <w:jc w:val="both"/>
      </w:pPr>
      <w:r>
        <w:t>Trò chơi OanTuTi truyền thống (Kéo - Búa - Bao) mang tính đối kháng 1v1 đơn giản và phụ thuộc nặng nề vào yếu tố may rủi tức thời. Khi áp dụng vào bài toán tổ chức một giải đấu công nghệ cho quy mô hàng trăm đến hàng nghìn sinh viên, mô hình cũ hoàn toàn không đáp ứng được bởi thời gian thi đấu kéo dài và thiếu tính toán chiến thuật chuyên sâu.</w:t>
      </w:r>
    </w:p>
    <w:p w14:paraId="02678F43" w14:textId="77777777" w:rsidR="00C60FDE" w:rsidRDefault="00000000">
      <w:pPr>
        <w:spacing w:after="100" w:line="293" w:lineRule="auto"/>
        <w:jc w:val="both"/>
      </w:pPr>
      <w:r>
        <w:t>Phiên bản OTTV2 chơi với nhiều người (Multiplayer) được phát triển nhằm giải quyết triệt để bài toán này:</w:t>
      </w:r>
    </w:p>
    <w:p w14:paraId="59EFB3BD" w14:textId="77777777" w:rsidR="00C60FDE" w:rsidRDefault="00000000">
      <w:pPr>
        <w:pStyle w:val="ListBullet"/>
        <w:spacing w:after="80" w:line="288" w:lineRule="auto"/>
        <w:jc w:val="both"/>
      </w:pPr>
      <w:r>
        <w:rPr>
          <w:b/>
        </w:rPr>
        <w:t xml:space="preserve">Thi đấu đa người chơi đồng thời: </w:t>
      </w:r>
      <w:r>
        <w:t>Mỗi bàn đấu tiêu chuẩn tập hợp từ 4 đến 8 Bot. Thay vì từng cặp đấu riêng lẻ, tất cả các Bot trên bàn cùng ra quyết định đồng thời trong một nhịp đếm 1000ms, tạo nên một đấu trường hỗn chiến kịch tính.</w:t>
      </w:r>
    </w:p>
    <w:p w14:paraId="5BCF2E8E" w14:textId="77777777" w:rsidR="00C60FDE" w:rsidRDefault="00000000">
      <w:pPr>
        <w:pStyle w:val="ListBullet"/>
        <w:spacing w:after="80" w:line="288" w:lineRule="auto"/>
        <w:jc w:val="both"/>
      </w:pPr>
      <w:r>
        <w:rPr>
          <w:b/>
        </w:rPr>
        <w:t xml:space="preserve">Cải tiến luật chơi chiến thuật: </w:t>
      </w:r>
      <w:r>
        <w:t>Bổ sung thanh máu (Hit Points - HP), giới hạn kho thẻ bài cá nhân (mỗi loại chỉ được dùng một số lần nhất định) và áp dụng ma trận tương khắc đa chiều. Bot phải biết phân tích xác suất hành vi của số đông trên bàn để đưa ra quyết định có lợi nhất.</w:t>
      </w:r>
    </w:p>
    <w:p w14:paraId="3639E6B6" w14:textId="77777777" w:rsidR="00C60FDE" w:rsidRDefault="00000000">
      <w:pPr>
        <w:pStyle w:val="ListBullet"/>
        <w:spacing w:after="80" w:line="288" w:lineRule="auto"/>
        <w:jc w:val="both"/>
      </w:pPr>
      <w:r>
        <w:rPr>
          <w:b/>
        </w:rPr>
        <w:t xml:space="preserve">Tự động hóa hoàn toàn và Minh bạch: </w:t>
      </w:r>
      <w:r>
        <w:t>Toàn bộ 1.000 sinh viên nộp code lên hệ thống. Máy chủ đóng vai trò trọng tài tự động, tự phân bảng, tự chạy hàng trăm ván đấu trong vài phút và hiển thị kết quả trực tiếp lên Bảng Ranking.</w:t>
      </w:r>
    </w:p>
    <w:p w14:paraId="6654A7E3" w14:textId="77777777" w:rsidR="00C60FDE" w:rsidRDefault="00000000">
      <w:pPr>
        <w:pStyle w:val="Heading2"/>
        <w:spacing w:after="80" w:line="288" w:lineRule="auto"/>
      </w:pPr>
      <w:r>
        <w:rPr>
          <w:rFonts w:ascii="Times New Roman" w:eastAsia="Times New Roman" w:hAnsi="Times New Roman" w:cs="Times New Roman"/>
          <w:color w:val="000000"/>
          <w:sz w:val="25"/>
        </w:rPr>
        <w:t>1.3. Phân quyền và Đối tượng sử dụng (Admin vs 1.000 Sinh viên)</w:t>
      </w:r>
    </w:p>
    <w:p w14:paraId="58B98C26" w14:textId="77777777" w:rsidR="00C60FDE" w:rsidRDefault="00000000">
      <w:pPr>
        <w:spacing w:after="100" w:line="293" w:lineRule="auto"/>
        <w:jc w:val="both"/>
      </w:pPr>
      <w:r>
        <w:t>Hệ thống được thiết kế hướng tới việc phân định ranh giới chức năng rõ ràng giữa hai nhóm chủ thể:</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2551"/>
        <w:gridCol w:w="4535"/>
      </w:tblGrid>
      <w:tr w:rsidR="00C60FDE" w14:paraId="52ABC166" w14:textId="77777777">
        <w:trPr>
          <w:cantSplit/>
          <w:tblHeader/>
          <w:jc w:val="center"/>
        </w:trPr>
        <w:tc>
          <w:tcPr>
            <w:tcW w:w="1984" w:type="dxa"/>
            <w:shd w:val="clear" w:color="auto" w:fill="F2F2F2"/>
            <w:tcMar>
              <w:top w:w="100" w:type="dxa"/>
              <w:left w:w="140" w:type="dxa"/>
              <w:bottom w:w="100" w:type="dxa"/>
              <w:right w:w="140" w:type="dxa"/>
            </w:tcMar>
          </w:tcPr>
          <w:p w14:paraId="61428217" w14:textId="77777777" w:rsidR="00C60FDE" w:rsidRDefault="00000000">
            <w:pPr>
              <w:spacing w:before="40" w:after="40"/>
              <w:jc w:val="center"/>
            </w:pPr>
            <w:r>
              <w:rPr>
                <w:b/>
                <w:sz w:val="22"/>
              </w:rPr>
              <w:lastRenderedPageBreak/>
              <w:t>Nhóm tác nhân</w:t>
            </w:r>
          </w:p>
        </w:tc>
        <w:tc>
          <w:tcPr>
            <w:tcW w:w="2551" w:type="dxa"/>
            <w:shd w:val="clear" w:color="auto" w:fill="F2F2F2"/>
            <w:tcMar>
              <w:top w:w="100" w:type="dxa"/>
              <w:left w:w="140" w:type="dxa"/>
              <w:bottom w:w="100" w:type="dxa"/>
              <w:right w:w="140" w:type="dxa"/>
            </w:tcMar>
          </w:tcPr>
          <w:p w14:paraId="4F85A8F6" w14:textId="77777777" w:rsidR="00C60FDE" w:rsidRDefault="00000000">
            <w:pPr>
              <w:spacing w:before="40" w:after="40"/>
            </w:pPr>
            <w:r>
              <w:rPr>
                <w:b/>
                <w:sz w:val="22"/>
              </w:rPr>
              <w:t>Phân quyền và Vai trò</w:t>
            </w:r>
          </w:p>
        </w:tc>
        <w:tc>
          <w:tcPr>
            <w:tcW w:w="4535" w:type="dxa"/>
            <w:shd w:val="clear" w:color="auto" w:fill="F2F2F2"/>
            <w:tcMar>
              <w:top w:w="100" w:type="dxa"/>
              <w:left w:w="140" w:type="dxa"/>
              <w:bottom w:w="100" w:type="dxa"/>
              <w:right w:w="140" w:type="dxa"/>
            </w:tcMar>
          </w:tcPr>
          <w:p w14:paraId="55AFC1D4" w14:textId="77777777" w:rsidR="00C60FDE" w:rsidRDefault="00000000">
            <w:pPr>
              <w:spacing w:before="40" w:after="40"/>
            </w:pPr>
            <w:r>
              <w:rPr>
                <w:b/>
                <w:sz w:val="22"/>
              </w:rPr>
              <w:t>Trách nhiệm nghiệp vụ cụ thể</w:t>
            </w:r>
          </w:p>
        </w:tc>
      </w:tr>
      <w:tr w:rsidR="00C60FDE" w14:paraId="127C0ACD" w14:textId="77777777">
        <w:trPr>
          <w:cantSplit/>
          <w:jc w:val="center"/>
        </w:trPr>
        <w:tc>
          <w:tcPr>
            <w:tcW w:w="1984" w:type="dxa"/>
            <w:tcMar>
              <w:top w:w="100" w:type="dxa"/>
              <w:left w:w="140" w:type="dxa"/>
              <w:bottom w:w="100" w:type="dxa"/>
              <w:right w:w="140" w:type="dxa"/>
            </w:tcMar>
          </w:tcPr>
          <w:p w14:paraId="222748AA" w14:textId="77777777" w:rsidR="00C60FDE" w:rsidRDefault="00000000">
            <w:pPr>
              <w:spacing w:before="40" w:after="40"/>
              <w:jc w:val="center"/>
            </w:pPr>
            <w:r>
              <w:rPr>
                <w:sz w:val="22"/>
              </w:rPr>
              <w:t>Người quản trị hệ thống</w:t>
            </w:r>
            <w:r>
              <w:rPr>
                <w:sz w:val="22"/>
              </w:rPr>
              <w:br/>
              <w:t>(Admin / Chủ dự án)</w:t>
            </w:r>
          </w:p>
        </w:tc>
        <w:tc>
          <w:tcPr>
            <w:tcW w:w="2551" w:type="dxa"/>
            <w:tcMar>
              <w:top w:w="100" w:type="dxa"/>
              <w:left w:w="140" w:type="dxa"/>
              <w:bottom w:w="100" w:type="dxa"/>
              <w:right w:w="140" w:type="dxa"/>
            </w:tcMar>
          </w:tcPr>
          <w:p w14:paraId="581B56BB" w14:textId="77777777" w:rsidR="00C60FDE" w:rsidRDefault="00000000">
            <w:pPr>
              <w:spacing w:before="40" w:after="40"/>
            </w:pPr>
            <w:r>
              <w:rPr>
                <w:sz w:val="22"/>
              </w:rPr>
              <w:t>Quản trị viên tối cao</w:t>
            </w:r>
            <w:r>
              <w:rPr>
                <w:sz w:val="22"/>
              </w:rPr>
              <w:br/>
              <w:t>(System Administrator)</w:t>
            </w:r>
          </w:p>
        </w:tc>
        <w:tc>
          <w:tcPr>
            <w:tcW w:w="4535" w:type="dxa"/>
            <w:tcMar>
              <w:top w:w="100" w:type="dxa"/>
              <w:left w:w="140" w:type="dxa"/>
              <w:bottom w:w="100" w:type="dxa"/>
              <w:right w:w="140" w:type="dxa"/>
            </w:tcMar>
          </w:tcPr>
          <w:p w14:paraId="2BDB2DE2" w14:textId="77777777" w:rsidR="00C60FDE" w:rsidRDefault="00000000">
            <w:pPr>
              <w:spacing w:before="40" w:after="40"/>
            </w:pPr>
            <w:r>
              <w:rPr>
                <w:sz w:val="22"/>
              </w:rPr>
              <w:t>Khởi tạo giải đấu, cấu hình thông số phòng OTTV2, giám sát hàng đợi thi đấu, phê duyệt mã nguồn Bot, kích hoạt các vòng đấu cho 1.000 sinh viên, trích xuất bảng Ranking và xử lý sự cố máy chủ.</w:t>
            </w:r>
          </w:p>
        </w:tc>
      </w:tr>
      <w:tr w:rsidR="00C60FDE" w14:paraId="318A1E58" w14:textId="77777777">
        <w:trPr>
          <w:cantSplit/>
          <w:jc w:val="center"/>
        </w:trPr>
        <w:tc>
          <w:tcPr>
            <w:tcW w:w="1984" w:type="dxa"/>
            <w:tcMar>
              <w:top w:w="100" w:type="dxa"/>
              <w:left w:w="140" w:type="dxa"/>
              <w:bottom w:w="100" w:type="dxa"/>
              <w:right w:w="140" w:type="dxa"/>
            </w:tcMar>
          </w:tcPr>
          <w:p w14:paraId="3BB709D4" w14:textId="77777777" w:rsidR="00C60FDE" w:rsidRDefault="00000000">
            <w:pPr>
              <w:spacing w:before="40" w:after="40"/>
              <w:jc w:val="center"/>
            </w:pPr>
            <w:r>
              <w:rPr>
                <w:sz w:val="22"/>
              </w:rPr>
              <w:t>Sinh viên tham gia</w:t>
            </w:r>
            <w:r>
              <w:rPr>
                <w:sz w:val="22"/>
              </w:rPr>
              <w:br/>
              <w:t>(User / Thí sinh ~1.000 người)</w:t>
            </w:r>
          </w:p>
        </w:tc>
        <w:tc>
          <w:tcPr>
            <w:tcW w:w="2551" w:type="dxa"/>
            <w:tcMar>
              <w:top w:w="100" w:type="dxa"/>
              <w:left w:w="140" w:type="dxa"/>
              <w:bottom w:w="100" w:type="dxa"/>
              <w:right w:w="140" w:type="dxa"/>
            </w:tcMar>
          </w:tcPr>
          <w:p w14:paraId="7800DC0F" w14:textId="77777777" w:rsidR="00C60FDE" w:rsidRDefault="00000000">
            <w:pPr>
              <w:spacing w:before="40" w:after="40"/>
            </w:pPr>
            <w:r>
              <w:rPr>
                <w:sz w:val="22"/>
              </w:rPr>
              <w:t>Lập trình viên tuyển thủ</w:t>
            </w:r>
            <w:r>
              <w:rPr>
                <w:sz w:val="22"/>
              </w:rPr>
              <w:br/>
              <w:t>(Participant Developer)</w:t>
            </w:r>
          </w:p>
        </w:tc>
        <w:tc>
          <w:tcPr>
            <w:tcW w:w="4535" w:type="dxa"/>
            <w:tcMar>
              <w:top w:w="100" w:type="dxa"/>
              <w:left w:w="140" w:type="dxa"/>
              <w:bottom w:w="100" w:type="dxa"/>
              <w:right w:w="140" w:type="dxa"/>
            </w:tcMar>
          </w:tcPr>
          <w:p w14:paraId="540727AE" w14:textId="77777777" w:rsidR="00C60FDE" w:rsidRDefault="00000000">
            <w:pPr>
              <w:spacing w:before="40" w:after="40"/>
            </w:pPr>
            <w:r>
              <w:rPr>
                <w:sz w:val="22"/>
              </w:rPr>
              <w:t>Đăng ký tài khoản bằng Mã số sinh viên, nhận API Key, tải Bot SDK mẫu, lập trình thuật toán, kiểm thử trên Web Simulator, nộp Bot và theo dõi thứ hạng trực tiếp trên bảng xếp hạng.</w:t>
            </w:r>
          </w:p>
        </w:tc>
      </w:tr>
    </w:tbl>
    <w:p w14:paraId="1ABAF189" w14:textId="77777777" w:rsidR="00C60FDE" w:rsidRDefault="00000000">
      <w:pPr>
        <w:pStyle w:val="Heading2"/>
        <w:spacing w:after="80" w:line="288" w:lineRule="auto"/>
      </w:pPr>
      <w:r>
        <w:rPr>
          <w:rFonts w:ascii="Times New Roman" w:eastAsia="Times New Roman" w:hAnsi="Times New Roman" w:cs="Times New Roman"/>
          <w:color w:val="000000"/>
          <w:sz w:val="25"/>
        </w:rPr>
        <w:t>1.4. Lộ trình kế hoạch: Version 1 (Sơ bộ) và Version 2 (Đầy đủ)</w:t>
      </w:r>
    </w:p>
    <w:p w14:paraId="10D0C6E6" w14:textId="77777777" w:rsidR="00C60FDE" w:rsidRDefault="00000000">
      <w:pPr>
        <w:spacing w:after="100" w:line="293" w:lineRule="auto"/>
        <w:jc w:val="both"/>
      </w:pPr>
      <w:r>
        <w:t>Để việc hiện thực hóa trong 01 tuần đạt hiệu quả cao nhất, kế hoạch phân chia khối lượng công việc thành hai chặng nối tiếp nhau: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3402"/>
        <w:gridCol w:w="3685"/>
      </w:tblGrid>
      <w:tr w:rsidR="00C60FDE" w14:paraId="7369FE7D" w14:textId="77777777">
        <w:trPr>
          <w:cantSplit/>
          <w:tblHeader/>
          <w:jc w:val="center"/>
        </w:trPr>
        <w:tc>
          <w:tcPr>
            <w:tcW w:w="1984" w:type="dxa"/>
            <w:shd w:val="clear" w:color="auto" w:fill="F2F2F2"/>
            <w:tcMar>
              <w:top w:w="100" w:type="dxa"/>
              <w:left w:w="140" w:type="dxa"/>
              <w:bottom w:w="100" w:type="dxa"/>
              <w:right w:w="140" w:type="dxa"/>
            </w:tcMar>
          </w:tcPr>
          <w:p w14:paraId="346B2CE3" w14:textId="77777777" w:rsidR="00C60FDE" w:rsidRDefault="00000000">
            <w:pPr>
              <w:spacing w:before="40" w:after="40"/>
              <w:jc w:val="center"/>
            </w:pPr>
            <w:r>
              <w:rPr>
                <w:b/>
                <w:sz w:val="22"/>
              </w:rPr>
              <w:t>Tiêu chí so sánh</w:t>
            </w:r>
          </w:p>
        </w:tc>
        <w:tc>
          <w:tcPr>
            <w:tcW w:w="3402" w:type="dxa"/>
            <w:shd w:val="clear" w:color="auto" w:fill="F2F2F2"/>
            <w:tcMar>
              <w:top w:w="100" w:type="dxa"/>
              <w:left w:w="140" w:type="dxa"/>
              <w:bottom w:w="100" w:type="dxa"/>
              <w:right w:w="140" w:type="dxa"/>
            </w:tcMar>
          </w:tcPr>
          <w:p w14:paraId="0EA5D74F" w14:textId="77777777" w:rsidR="00C60FDE" w:rsidRDefault="00000000">
            <w:pPr>
              <w:spacing w:before="40" w:after="40"/>
            </w:pPr>
            <w:r>
              <w:rPr>
                <w:b/>
                <w:sz w:val="22"/>
              </w:rPr>
              <w:t>Giai đoạn Version 1 (Thiết kế sơ bộ)</w:t>
            </w:r>
          </w:p>
        </w:tc>
        <w:tc>
          <w:tcPr>
            <w:tcW w:w="3685" w:type="dxa"/>
            <w:shd w:val="clear" w:color="auto" w:fill="F2F2F2"/>
            <w:tcMar>
              <w:top w:w="100" w:type="dxa"/>
              <w:left w:w="140" w:type="dxa"/>
              <w:bottom w:w="100" w:type="dxa"/>
              <w:right w:w="140" w:type="dxa"/>
            </w:tcMar>
          </w:tcPr>
          <w:p w14:paraId="0B41B92F" w14:textId="77777777" w:rsidR="00C60FDE" w:rsidRDefault="00000000">
            <w:pPr>
              <w:spacing w:before="40" w:after="40"/>
            </w:pPr>
            <w:r>
              <w:rPr>
                <w:b/>
                <w:sz w:val="22"/>
              </w:rPr>
              <w:t>Giai đoạn Version 2 (Bản đầy đủ &amp; Triển khai)</w:t>
            </w:r>
          </w:p>
        </w:tc>
      </w:tr>
      <w:tr w:rsidR="00C60FDE" w14:paraId="32ACB3B0" w14:textId="77777777">
        <w:trPr>
          <w:cantSplit/>
          <w:jc w:val="center"/>
        </w:trPr>
        <w:tc>
          <w:tcPr>
            <w:tcW w:w="1984" w:type="dxa"/>
            <w:tcMar>
              <w:top w:w="100" w:type="dxa"/>
              <w:left w:w="140" w:type="dxa"/>
              <w:bottom w:w="100" w:type="dxa"/>
              <w:right w:w="140" w:type="dxa"/>
            </w:tcMar>
          </w:tcPr>
          <w:p w14:paraId="4454E703" w14:textId="77777777" w:rsidR="00C60FDE" w:rsidRDefault="00000000">
            <w:pPr>
              <w:spacing w:before="40" w:after="40"/>
              <w:jc w:val="center"/>
            </w:pPr>
            <w:r>
              <w:rPr>
                <w:sz w:val="22"/>
              </w:rPr>
              <w:t>Mô hình thi đấu</w:t>
            </w:r>
          </w:p>
        </w:tc>
        <w:tc>
          <w:tcPr>
            <w:tcW w:w="3402" w:type="dxa"/>
            <w:tcMar>
              <w:top w:w="100" w:type="dxa"/>
              <w:left w:w="140" w:type="dxa"/>
              <w:bottom w:w="100" w:type="dxa"/>
              <w:right w:w="140" w:type="dxa"/>
            </w:tcMar>
          </w:tcPr>
          <w:p w14:paraId="082F439F" w14:textId="77777777" w:rsidR="00C60FDE" w:rsidRDefault="00000000">
            <w:pPr>
              <w:spacing w:before="40" w:after="40"/>
            </w:pPr>
            <w:r>
              <w:rPr>
                <w:sz w:val="22"/>
              </w:rPr>
              <w:t>Thử nghiệm phòng đối kháng 1v1 cơ bản giữa 2 Bot để chuẩn hóa logic cốt lõi.</w:t>
            </w:r>
          </w:p>
        </w:tc>
        <w:tc>
          <w:tcPr>
            <w:tcW w:w="3685" w:type="dxa"/>
            <w:tcMar>
              <w:top w:w="100" w:type="dxa"/>
              <w:left w:w="140" w:type="dxa"/>
              <w:bottom w:w="100" w:type="dxa"/>
              <w:right w:w="140" w:type="dxa"/>
            </w:tcMar>
          </w:tcPr>
          <w:p w14:paraId="1841E2F6" w14:textId="77777777" w:rsidR="00C60FDE" w:rsidRDefault="00000000">
            <w:pPr>
              <w:spacing w:before="40" w:after="40"/>
            </w:pPr>
            <w:r>
              <w:rPr>
                <w:sz w:val="22"/>
              </w:rPr>
              <w:t>Hỗ trợ đầy đủ phòng đấu hỗn chiến 4 đến 8 Bot và hệ thống phân bảng cho 1.000 thí sinh.</w:t>
            </w:r>
          </w:p>
        </w:tc>
      </w:tr>
      <w:tr w:rsidR="00C60FDE" w14:paraId="0D2BF696" w14:textId="77777777">
        <w:trPr>
          <w:cantSplit/>
          <w:jc w:val="center"/>
        </w:trPr>
        <w:tc>
          <w:tcPr>
            <w:tcW w:w="1984" w:type="dxa"/>
            <w:tcMar>
              <w:top w:w="100" w:type="dxa"/>
              <w:left w:w="140" w:type="dxa"/>
              <w:bottom w:w="100" w:type="dxa"/>
              <w:right w:w="140" w:type="dxa"/>
            </w:tcMar>
          </w:tcPr>
          <w:p w14:paraId="267622E2" w14:textId="77777777" w:rsidR="00C60FDE" w:rsidRDefault="00000000">
            <w:pPr>
              <w:spacing w:before="40" w:after="40"/>
              <w:jc w:val="center"/>
            </w:pPr>
            <w:r>
              <w:rPr>
                <w:sz w:val="22"/>
              </w:rPr>
              <w:t>Động cơ phân xử</w:t>
            </w:r>
          </w:p>
        </w:tc>
        <w:tc>
          <w:tcPr>
            <w:tcW w:w="3402" w:type="dxa"/>
            <w:tcMar>
              <w:top w:w="100" w:type="dxa"/>
              <w:left w:w="140" w:type="dxa"/>
              <w:bottom w:w="100" w:type="dxa"/>
              <w:right w:w="140" w:type="dxa"/>
            </w:tcMar>
          </w:tcPr>
          <w:p w14:paraId="1D24F791" w14:textId="77777777" w:rsidR="00C60FDE" w:rsidRDefault="00000000">
            <w:pPr>
              <w:spacing w:before="40" w:after="40"/>
            </w:pPr>
            <w:r>
              <w:rPr>
                <w:sz w:val="22"/>
              </w:rPr>
              <w:t>So sánh kéo búa bao cơ bản, trừ HP theo hiệp đấu đơn lẻ.</w:t>
            </w:r>
          </w:p>
        </w:tc>
        <w:tc>
          <w:tcPr>
            <w:tcW w:w="3685" w:type="dxa"/>
            <w:tcMar>
              <w:top w:w="100" w:type="dxa"/>
              <w:left w:w="140" w:type="dxa"/>
              <w:bottom w:w="100" w:type="dxa"/>
              <w:right w:w="140" w:type="dxa"/>
            </w:tcMar>
          </w:tcPr>
          <w:p w14:paraId="2E3A49BF" w14:textId="77777777" w:rsidR="00C60FDE" w:rsidRDefault="00000000">
            <w:pPr>
              <w:spacing w:before="40" w:after="40"/>
            </w:pPr>
            <w:r>
              <w:rPr>
                <w:sz w:val="22"/>
              </w:rPr>
              <w:t>Ma trận tương khắc đa chiều đồng thời, tính điểm thưởng hạ gục và trừ máu tập thể.</w:t>
            </w:r>
          </w:p>
        </w:tc>
      </w:tr>
      <w:tr w:rsidR="00C60FDE" w14:paraId="44B26269" w14:textId="77777777">
        <w:trPr>
          <w:cantSplit/>
          <w:jc w:val="center"/>
        </w:trPr>
        <w:tc>
          <w:tcPr>
            <w:tcW w:w="1984" w:type="dxa"/>
            <w:tcMar>
              <w:top w:w="100" w:type="dxa"/>
              <w:left w:w="140" w:type="dxa"/>
              <w:bottom w:w="100" w:type="dxa"/>
              <w:right w:w="140" w:type="dxa"/>
            </w:tcMar>
          </w:tcPr>
          <w:p w14:paraId="6A9F95EE" w14:textId="77777777" w:rsidR="00C60FDE" w:rsidRDefault="00000000">
            <w:pPr>
              <w:spacing w:before="40" w:after="40"/>
              <w:jc w:val="center"/>
            </w:pPr>
            <w:r>
              <w:rPr>
                <w:sz w:val="22"/>
              </w:rPr>
              <w:t>Phương thức nộp Bot</w:t>
            </w:r>
          </w:p>
        </w:tc>
        <w:tc>
          <w:tcPr>
            <w:tcW w:w="3402" w:type="dxa"/>
            <w:tcMar>
              <w:top w:w="100" w:type="dxa"/>
              <w:left w:w="140" w:type="dxa"/>
              <w:bottom w:w="100" w:type="dxa"/>
              <w:right w:w="140" w:type="dxa"/>
            </w:tcMar>
          </w:tcPr>
          <w:p w14:paraId="0747C992" w14:textId="77777777" w:rsidR="00C60FDE" w:rsidRDefault="00000000">
            <w:pPr>
              <w:spacing w:before="40" w:after="40"/>
            </w:pPr>
            <w:r>
              <w:rPr>
                <w:sz w:val="22"/>
              </w:rPr>
              <w:t>Thực thi kịch bản script cục bộ qua tệp tin hoặc lệnh dòng lệnh CLI.</w:t>
            </w:r>
          </w:p>
        </w:tc>
        <w:tc>
          <w:tcPr>
            <w:tcW w:w="3685" w:type="dxa"/>
            <w:tcMar>
              <w:top w:w="100" w:type="dxa"/>
              <w:left w:w="140" w:type="dxa"/>
              <w:bottom w:w="100" w:type="dxa"/>
              <w:right w:w="140" w:type="dxa"/>
            </w:tcMar>
          </w:tcPr>
          <w:p w14:paraId="680C8E0C" w14:textId="77777777" w:rsidR="00C60FDE" w:rsidRDefault="00000000">
            <w:pPr>
              <w:spacing w:before="40" w:after="40"/>
            </w:pPr>
            <w:r>
              <w:rPr>
                <w:sz w:val="22"/>
              </w:rPr>
              <w:t>Biểu mẫu Web nộp code trực tiếp hoặc Webhook URL; thực thi an toàn trong Sandbox.</w:t>
            </w:r>
          </w:p>
        </w:tc>
      </w:tr>
      <w:tr w:rsidR="00C60FDE" w14:paraId="085D07AD" w14:textId="77777777">
        <w:trPr>
          <w:cantSplit/>
          <w:jc w:val="center"/>
        </w:trPr>
        <w:tc>
          <w:tcPr>
            <w:tcW w:w="1984" w:type="dxa"/>
            <w:tcMar>
              <w:top w:w="100" w:type="dxa"/>
              <w:left w:w="140" w:type="dxa"/>
              <w:bottom w:w="100" w:type="dxa"/>
              <w:right w:w="140" w:type="dxa"/>
            </w:tcMar>
          </w:tcPr>
          <w:p w14:paraId="0A76403F" w14:textId="77777777" w:rsidR="00C60FDE" w:rsidRDefault="00000000">
            <w:pPr>
              <w:spacing w:before="40" w:after="40"/>
              <w:jc w:val="center"/>
            </w:pPr>
            <w:r>
              <w:rPr>
                <w:sz w:val="22"/>
              </w:rPr>
              <w:t>Kiến trúc hạ tầng</w:t>
            </w:r>
          </w:p>
        </w:tc>
        <w:tc>
          <w:tcPr>
            <w:tcW w:w="3402" w:type="dxa"/>
            <w:tcMar>
              <w:top w:w="100" w:type="dxa"/>
              <w:left w:w="140" w:type="dxa"/>
              <w:bottom w:w="100" w:type="dxa"/>
              <w:right w:w="140" w:type="dxa"/>
            </w:tcMar>
          </w:tcPr>
          <w:p w14:paraId="758B6C27" w14:textId="77777777" w:rsidR="00C60FDE" w:rsidRDefault="00000000">
            <w:pPr>
              <w:spacing w:before="40" w:after="40"/>
            </w:pPr>
            <w:r>
              <w:rPr>
                <w:sz w:val="22"/>
              </w:rPr>
              <w:t>Máy chủ cục bộ Localhost phục vụ việc viết mã kiểm thử ban đầu.</w:t>
            </w:r>
          </w:p>
        </w:tc>
        <w:tc>
          <w:tcPr>
            <w:tcW w:w="3685" w:type="dxa"/>
            <w:tcMar>
              <w:top w:w="100" w:type="dxa"/>
              <w:left w:w="140" w:type="dxa"/>
              <w:bottom w:w="100" w:type="dxa"/>
              <w:right w:w="140" w:type="dxa"/>
            </w:tcMar>
          </w:tcPr>
          <w:p w14:paraId="00C10803" w14:textId="77777777" w:rsidR="00C60FDE" w:rsidRDefault="00000000">
            <w:pPr>
              <w:spacing w:before="40" w:after="40"/>
            </w:pPr>
            <w:r>
              <w:rPr>
                <w:sz w:val="22"/>
              </w:rPr>
              <w:t>Triển khai hoàn chỉnh trên hệ sinh thái Cloud miễn phí (Render, Supabase, Vercel).</w:t>
            </w:r>
          </w:p>
        </w:tc>
      </w:tr>
    </w:tbl>
    <w:p w14:paraId="73FC2E3E" w14:textId="77777777" w:rsidR="00C60FDE" w:rsidRDefault="00C60FDE">
      <w:pPr>
        <w:spacing w:before="80" w:after="160" w:line="293" w:lineRule="auto"/>
        <w:jc w:val="both"/>
      </w:pPr>
    </w:p>
    <w:p w14:paraId="2C870749" w14:textId="77777777" w:rsidR="00C60FDE" w:rsidRDefault="00000000">
      <w:pPr>
        <w:pStyle w:val="Heading1"/>
        <w:spacing w:before="280" w:after="100" w:line="288" w:lineRule="auto"/>
      </w:pPr>
      <w:r>
        <w:rPr>
          <w:rFonts w:ascii="Times New Roman" w:eastAsia="Times New Roman" w:hAnsi="Times New Roman" w:cs="Times New Roman"/>
          <w:color w:val="000000"/>
          <w:sz w:val="27"/>
        </w:rPr>
        <w:t>2. QUY TRÌNH NGHIỆP VỤ CỦA QUẢN TRỊ VIÊN (ADMIN)</w:t>
      </w:r>
    </w:p>
    <w:p w14:paraId="532F360A" w14:textId="77777777" w:rsidR="00C60FDE" w:rsidRDefault="00000000">
      <w:pPr>
        <w:spacing w:after="100" w:line="293" w:lineRule="auto"/>
        <w:jc w:val="both"/>
      </w:pPr>
      <w:r>
        <w:t>Quy trình điều hành của Quản trị viên (Admin) được thiết kế thành một chuỗi 6 bước khép kín, bảo đảm người quản trị có thể dễ dàng kiểm soát toàn bộ 1.000 Bot thi đấu mà không bị quá tải công việc:</w:t>
      </w:r>
    </w:p>
    <w:p w14:paraId="5538F227" w14:textId="77777777" w:rsidR="00C60FDE" w:rsidRDefault="00000000">
      <w:pPr>
        <w:pStyle w:val="Heading2"/>
        <w:spacing w:after="80" w:line="288" w:lineRule="auto"/>
      </w:pPr>
      <w:r>
        <w:rPr>
          <w:rFonts w:ascii="Times New Roman" w:eastAsia="Times New Roman" w:hAnsi="Times New Roman" w:cs="Times New Roman"/>
          <w:color w:val="000000"/>
          <w:sz w:val="25"/>
        </w:rPr>
        <w:t>2.1. Bước 1: Khởi tạo phòng đấu và Cấu hình thông số OTTV2</w:t>
      </w:r>
    </w:p>
    <w:p w14:paraId="04AE97D1" w14:textId="77777777" w:rsidR="00C60FDE" w:rsidRDefault="00000000">
      <w:pPr>
        <w:spacing w:after="100" w:line="293" w:lineRule="auto"/>
        <w:jc w:val="both"/>
      </w:pPr>
      <w:r>
        <w:t>Quản trị viên đăng nhập vào bảng điều khiển Web Admin Dashboard và thiết lập các thông số luật thi đấu trước giờ khởi tranh:</w:t>
      </w:r>
    </w:p>
    <w:p w14:paraId="3902D1A4" w14:textId="77777777" w:rsidR="00C60FDE" w:rsidRDefault="00000000">
      <w:pPr>
        <w:pStyle w:val="ListBullet"/>
        <w:spacing w:after="80" w:line="288" w:lineRule="auto"/>
        <w:jc w:val="both"/>
      </w:pPr>
      <w:r>
        <w:rPr>
          <w:b/>
        </w:rPr>
        <w:lastRenderedPageBreak/>
        <w:t xml:space="preserve">Thiết lập quy mô phòng đấu: </w:t>
      </w:r>
      <w:r>
        <w:t>Cài đặt chế độ thi đấu hỗn chiến đa người (tiêu chuẩn 4 Bot/phòng hoặc 8 Bot/phòng cho vòng sinh tồn).</w:t>
      </w:r>
    </w:p>
    <w:p w14:paraId="3C315A91" w14:textId="77777777" w:rsidR="00C60FDE" w:rsidRDefault="00000000">
      <w:pPr>
        <w:pStyle w:val="ListBullet"/>
        <w:spacing w:after="80" w:line="288" w:lineRule="auto"/>
        <w:jc w:val="both"/>
      </w:pPr>
      <w:r>
        <w:rPr>
          <w:b/>
        </w:rPr>
        <w:t xml:space="preserve">Cấu hình tài nguyên trận đấu: </w:t>
      </w:r>
      <w:r>
        <w:t>Quy định mức HP khởi điểm (100 HP), số lượng thẻ Kéo - Búa - Bao cấp phát trong kho bài của mỗi Bot (5 Kéo, 5 Búa, 5 Bao cho tối đa 15 hiệp đấu).</w:t>
      </w:r>
    </w:p>
    <w:p w14:paraId="4C6C4C49" w14:textId="77777777" w:rsidR="00C60FDE" w:rsidRDefault="00000000">
      <w:pPr>
        <w:pStyle w:val="ListBullet"/>
        <w:spacing w:after="80" w:line="288" w:lineRule="auto"/>
        <w:jc w:val="both"/>
      </w:pPr>
      <w:r>
        <w:rPr>
          <w:b/>
        </w:rPr>
        <w:t xml:space="preserve">Giới hạn thời gian phản hồi (Timeout): </w:t>
      </w:r>
      <w:r>
        <w:t>Cài đặt thời gian cho mỗi lượt ra quyết định là 1000ms. Điều này giúp các ván đấu tự động kết thúc nhanh chóng trong vòng vài giây.</w:t>
      </w:r>
    </w:p>
    <w:p w14:paraId="71B75DAA" w14:textId="77777777" w:rsidR="00C60FDE" w:rsidRDefault="00000000">
      <w:pPr>
        <w:pStyle w:val="Heading2"/>
        <w:spacing w:after="80" w:line="288" w:lineRule="auto"/>
      </w:pPr>
      <w:r>
        <w:rPr>
          <w:rFonts w:ascii="Times New Roman" w:eastAsia="Times New Roman" w:hAnsi="Times New Roman" w:cs="Times New Roman"/>
          <w:color w:val="000000"/>
          <w:sz w:val="25"/>
        </w:rPr>
        <w:t>2.2. Bước 2: Quản lý Thí sinh và Tiếp nhận Bot dự thi</w:t>
      </w:r>
    </w:p>
    <w:p w14:paraId="22913819" w14:textId="77777777" w:rsidR="00C60FDE" w:rsidRDefault="00000000">
      <w:pPr>
        <w:spacing w:after="100" w:line="293" w:lineRule="auto"/>
        <w:jc w:val="both"/>
      </w:pPr>
      <w:r>
        <w:t>Quản trị viên theo dõi tiến độ nộp bài của sinh viên toàn trường:</w:t>
      </w:r>
    </w:p>
    <w:p w14:paraId="3821DBF1" w14:textId="77777777" w:rsidR="00C60FDE" w:rsidRDefault="00000000">
      <w:pPr>
        <w:pStyle w:val="ListBullet"/>
        <w:spacing w:after="80" w:line="288" w:lineRule="auto"/>
        <w:jc w:val="both"/>
      </w:pPr>
      <w:r>
        <w:rPr>
          <w:b/>
        </w:rPr>
        <w:t xml:space="preserve">Duyệt danh sách đăng ký: </w:t>
      </w:r>
      <w:r>
        <w:t>Hệ thống tự động đồng bộ danh sách 1.000 sinh viên thông qua bảng dữ liệu Supabase, xác thực mã số sinh viên hợp lệ.</w:t>
      </w:r>
    </w:p>
    <w:p w14:paraId="05FF839F" w14:textId="77777777" w:rsidR="00C60FDE" w:rsidRDefault="00000000">
      <w:pPr>
        <w:pStyle w:val="ListBullet"/>
        <w:spacing w:after="80" w:line="288" w:lineRule="auto"/>
        <w:jc w:val="both"/>
      </w:pPr>
      <w:r>
        <w:rPr>
          <w:b/>
        </w:rPr>
        <w:t xml:space="preserve">Kiểm tra tính hợp lệ tự động (Pre-flight Check): </w:t>
      </w:r>
      <w:r>
        <w:t>Khi sinh viên nộp code, hệ thống tự động kiểm tra cú pháp Python và chạy thử nghiệm một hiệp đấu giả lập. Nếu Bot phản hồi đúng cấu trúc JSON trong 1000ms, trạng thái Bot được chuyển sang 'Hợp lệ' (Ready).</w:t>
      </w:r>
    </w:p>
    <w:p w14:paraId="366920C9" w14:textId="77777777" w:rsidR="00C60FDE" w:rsidRDefault="00000000">
      <w:pPr>
        <w:pStyle w:val="Heading2"/>
        <w:spacing w:after="80" w:line="288" w:lineRule="auto"/>
      </w:pPr>
      <w:r>
        <w:rPr>
          <w:rFonts w:ascii="Times New Roman" w:eastAsia="Times New Roman" w:hAnsi="Times New Roman" w:cs="Times New Roman"/>
          <w:color w:val="000000"/>
          <w:sz w:val="25"/>
        </w:rPr>
        <w:t>2.3. Bước 3: Lập lịch thi đấu hàng loạt cho 1.000 sinh viên</w:t>
      </w:r>
    </w:p>
    <w:p w14:paraId="7A1B976F" w14:textId="77777777" w:rsidR="00C60FDE" w:rsidRDefault="00000000">
      <w:pPr>
        <w:spacing w:after="100" w:line="293" w:lineRule="auto"/>
        <w:jc w:val="both"/>
      </w:pPr>
      <w:r>
        <w:t>Với số lượng 1.000 Bot, quản trị viên kích hoạt tính năng bốc thăm tự động:</w:t>
      </w:r>
    </w:p>
    <w:p w14:paraId="0F8D640E" w14:textId="77777777" w:rsidR="00C60FDE" w:rsidRDefault="00000000">
      <w:pPr>
        <w:pStyle w:val="ListBullet"/>
        <w:spacing w:after="80" w:line="288" w:lineRule="auto"/>
        <w:jc w:val="both"/>
      </w:pPr>
      <w:r>
        <w:rPr>
          <w:b/>
        </w:rPr>
        <w:t xml:space="preserve">Phân bổ 250 phòng đấu: </w:t>
      </w:r>
      <w:r>
        <w:t>1.000 Bot được chia đều thành 250 phòng đấu (mỗi phòng 4 Bot).</w:t>
      </w:r>
    </w:p>
    <w:p w14:paraId="3E4421C3" w14:textId="77777777" w:rsidR="00C60FDE" w:rsidRDefault="00000000">
      <w:pPr>
        <w:pStyle w:val="ListBullet"/>
        <w:spacing w:after="80" w:line="288" w:lineRule="auto"/>
        <w:jc w:val="both"/>
      </w:pPr>
      <w:r>
        <w:rPr>
          <w:b/>
        </w:rPr>
        <w:t xml:space="preserve">Chia bảng thi đấu theo đợt (Batches): </w:t>
      </w:r>
      <w:r>
        <w:t>Thay vì chạy cả 250 phòng cùng lúc, hệ thống chia thành 25 đợt (mỗi đợt 10 phòng chạy song song). Điều này bảo đảm bộ nhớ máy chủ Cloud miễn phí không bao giờ bị vượt ngưỡng.</w:t>
      </w:r>
    </w:p>
    <w:p w14:paraId="56D003EA" w14:textId="77777777" w:rsidR="00C60FDE" w:rsidRDefault="00000000">
      <w:pPr>
        <w:pStyle w:val="Heading2"/>
        <w:spacing w:after="80" w:line="288" w:lineRule="auto"/>
      </w:pPr>
      <w:r>
        <w:rPr>
          <w:rFonts w:ascii="Times New Roman" w:eastAsia="Times New Roman" w:hAnsi="Times New Roman" w:cs="Times New Roman"/>
          <w:color w:val="000000"/>
          <w:sz w:val="25"/>
        </w:rPr>
        <w:t>2.4. Bước 4: Vận hành Phiên thi đấu và Động cơ ghép cặp tự động</w:t>
      </w:r>
    </w:p>
    <w:p w14:paraId="05330C31" w14:textId="77777777" w:rsidR="00C60FDE" w:rsidRDefault="00000000">
      <w:pPr>
        <w:spacing w:after="100" w:line="293" w:lineRule="auto"/>
        <w:jc w:val="both"/>
      </w:pPr>
      <w:r>
        <w:t>Quản trị viên phát lệnh bắt đầu giải đấu (Trigger Tournament Batch):</w:t>
      </w:r>
    </w:p>
    <w:p w14:paraId="126761A9" w14:textId="77777777" w:rsidR="00C60FDE" w:rsidRDefault="00000000">
      <w:pPr>
        <w:pStyle w:val="ListBullet"/>
        <w:spacing w:after="80" w:line="288" w:lineRule="auto"/>
        <w:jc w:val="both"/>
      </w:pPr>
      <w:r>
        <w:rPr>
          <w:b/>
        </w:rPr>
        <w:t xml:space="preserve">Động cơ Worker tự động kích hoạt: </w:t>
      </w:r>
      <w:r>
        <w:t>Máy chủ Worker lần lượt nạp từng phòng đấu vào hàng đợi, gọi hàm ra quyết định của các Bot, tính toán ma trận sát thương và ghi nhận kết quả.</w:t>
      </w:r>
    </w:p>
    <w:p w14:paraId="231A4A2B" w14:textId="77777777" w:rsidR="00C60FDE" w:rsidRDefault="00000000">
      <w:pPr>
        <w:pStyle w:val="ListBullet"/>
        <w:spacing w:after="80" w:line="288" w:lineRule="auto"/>
        <w:jc w:val="both"/>
      </w:pPr>
      <w:r>
        <w:rPr>
          <w:b/>
        </w:rPr>
        <w:t xml:space="preserve">Giám sát trạng thái thời gian thực: </w:t>
      </w:r>
      <w:r>
        <w:t>Bảng điều khiển Admin hiển thị tiến độ hoàn thành (ví dụ: 'Đã hoàn thành 150/250 phòng - 60%'). Quản trị viên có nút can thiệp khẩn cấp (Pause / Stop / Re-run Batch) nếu phát hiện sự cố mạng.</w:t>
      </w:r>
    </w:p>
    <w:p w14:paraId="429C08D2" w14:textId="77777777" w:rsidR="00C60FDE" w:rsidRDefault="00000000">
      <w:pPr>
        <w:pStyle w:val="Heading2"/>
        <w:spacing w:after="80" w:line="288" w:lineRule="auto"/>
      </w:pPr>
      <w:r>
        <w:rPr>
          <w:rFonts w:ascii="Times New Roman" w:eastAsia="Times New Roman" w:hAnsi="Times New Roman" w:cs="Times New Roman"/>
          <w:color w:val="000000"/>
          <w:sz w:val="25"/>
        </w:rPr>
        <w:t>2.5. Bước 5: Báo cáo, Thống kê và Cập nhật Bảng Ranking</w:t>
      </w:r>
    </w:p>
    <w:p w14:paraId="770B38C7" w14:textId="77777777" w:rsidR="00C60FDE" w:rsidRDefault="00000000">
      <w:pPr>
        <w:spacing w:after="100" w:line="293" w:lineRule="auto"/>
        <w:jc w:val="both"/>
      </w:pPr>
      <w:r>
        <w:t>Khi toàn bộ các phòng đấu hoàn tất, hệ thống tự động xử lý số liệu xếp hạng:</w:t>
      </w:r>
    </w:p>
    <w:p w14:paraId="048E17FE" w14:textId="77777777" w:rsidR="00C60FDE" w:rsidRDefault="00000000">
      <w:pPr>
        <w:pStyle w:val="ListBullet"/>
        <w:spacing w:after="80" w:line="288" w:lineRule="auto"/>
        <w:jc w:val="both"/>
      </w:pPr>
      <w:r>
        <w:rPr>
          <w:b/>
        </w:rPr>
        <w:t xml:space="preserve">Cập nhật Bảng Ranking tức thời: </w:t>
      </w:r>
      <w:r>
        <w:t>Thuật toán tính điểm Elo đa người chơi tự động cập nhật điểm số cho 1.000 tuyển thủ, đẩy dữ liệu trực tiếp lên giao diện Web Leaderboard công khai.</w:t>
      </w:r>
    </w:p>
    <w:p w14:paraId="5A3B1BC0" w14:textId="77777777" w:rsidR="00C60FDE" w:rsidRDefault="00000000">
      <w:pPr>
        <w:pStyle w:val="ListBullet"/>
        <w:spacing w:after="80" w:line="288" w:lineRule="auto"/>
        <w:jc w:val="both"/>
      </w:pPr>
      <w:r>
        <w:rPr>
          <w:b/>
        </w:rPr>
        <w:t xml:space="preserve">Trích xuất nhật ký và Thống kê: </w:t>
      </w:r>
      <w:r>
        <w:t>Cung cấp báo cáo tỷ lệ thắng, số hiệp hòa, phân tích nước đi ưa thích của sinh viên toàn trường, giúp ban tổ chức dễ dàng công bố kết quả giải thưởng.</w:t>
      </w:r>
    </w:p>
    <w:p w14:paraId="28A48299" w14:textId="77777777" w:rsidR="00C60FDE" w:rsidRDefault="00000000">
      <w:pPr>
        <w:pStyle w:val="Heading2"/>
        <w:spacing w:after="80" w:line="288" w:lineRule="auto"/>
      </w:pPr>
      <w:r>
        <w:rPr>
          <w:rFonts w:ascii="Times New Roman" w:eastAsia="Times New Roman" w:hAnsi="Times New Roman" w:cs="Times New Roman"/>
          <w:color w:val="000000"/>
          <w:sz w:val="25"/>
        </w:rPr>
        <w:lastRenderedPageBreak/>
        <w:t>2.6. Bước 6: Quản trị hệ thống và Giám sát tài nguyên máy chủ</w:t>
      </w:r>
    </w:p>
    <w:p w14:paraId="4A32E5FF" w14:textId="77777777" w:rsidR="00C60FDE" w:rsidRDefault="00000000">
      <w:pPr>
        <w:spacing w:after="100" w:line="293" w:lineRule="auto"/>
        <w:jc w:val="both"/>
      </w:pPr>
      <w:r>
        <w:t>Quản trị viên kiểm soát tình trạng kỹ thuật của hạ tầng Cloud miễn phí:</w:t>
      </w:r>
    </w:p>
    <w:p w14:paraId="1DAE4D3E" w14:textId="77777777" w:rsidR="00C60FDE" w:rsidRDefault="00000000">
      <w:pPr>
        <w:pStyle w:val="ListBullet"/>
        <w:spacing w:after="80" w:line="288" w:lineRule="auto"/>
        <w:jc w:val="both"/>
      </w:pPr>
      <w:r>
        <w:rPr>
          <w:b/>
        </w:rPr>
        <w:t xml:space="preserve">Theo dõi mức sử dụng RAM và CPU: </w:t>
      </w:r>
      <w:r>
        <w:t>Bảo đảm tài nguyên của Render/Railway duy trì dưới 80% ngưỡng cho phép.</w:t>
      </w:r>
    </w:p>
    <w:p w14:paraId="42D602B0" w14:textId="77777777" w:rsidR="00C60FDE" w:rsidRDefault="00000000">
      <w:pPr>
        <w:pStyle w:val="ListBullet"/>
        <w:spacing w:after="80" w:line="288" w:lineRule="auto"/>
        <w:jc w:val="both"/>
      </w:pPr>
      <w:r>
        <w:rPr>
          <w:b/>
        </w:rPr>
        <w:t xml:space="preserve">Sao lưu dữ liệu giải đấu: </w:t>
      </w:r>
      <w:r>
        <w:t>Tải bản sao lưu (Backup) cơ sở dữ liệu từ Supabase về máy tính cá nhân để lưu trữ phục vụ việc chấm điểm học phần.</w:t>
      </w:r>
    </w:p>
    <w:p w14:paraId="2731F880" w14:textId="77777777" w:rsidR="00C60FDE" w:rsidRDefault="00C60FDE">
      <w:pPr>
        <w:spacing w:before="80" w:after="160" w:line="293" w:lineRule="auto"/>
        <w:jc w:val="both"/>
      </w:pPr>
    </w:p>
    <w:p w14:paraId="431702D1" w14:textId="77777777" w:rsidR="00C60FDE" w:rsidRDefault="00000000">
      <w:pPr>
        <w:pStyle w:val="Heading1"/>
        <w:spacing w:before="280" w:after="100" w:line="288" w:lineRule="auto"/>
      </w:pPr>
      <w:r>
        <w:rPr>
          <w:rFonts w:ascii="Times New Roman" w:eastAsia="Times New Roman" w:hAnsi="Times New Roman" w:cs="Times New Roman"/>
          <w:color w:val="000000"/>
          <w:sz w:val="27"/>
        </w:rPr>
        <w:t>3. QUY TRÌNH NGHIỆP VỤ CỦA SINH VIÊN (USER / DEVELOPER)</w:t>
      </w:r>
    </w:p>
    <w:p w14:paraId="64D3EE3B" w14:textId="77777777" w:rsidR="00C60FDE" w:rsidRDefault="00000000">
      <w:pPr>
        <w:spacing w:after="100" w:line="293" w:lineRule="auto"/>
        <w:jc w:val="both"/>
      </w:pPr>
      <w:r>
        <w:t>Để 1.000 sinh viên có thể tham gia dễ dàng mà không gặp rào cản kỹ thuật phức tạp, quy trình người dùng được tối ưu hóa tối đa:</w:t>
      </w:r>
    </w:p>
    <w:p w14:paraId="31673343" w14:textId="77777777" w:rsidR="00C60FDE" w:rsidRDefault="00000000">
      <w:pPr>
        <w:pStyle w:val="Heading2"/>
        <w:spacing w:after="80" w:line="288" w:lineRule="auto"/>
      </w:pPr>
      <w:r>
        <w:rPr>
          <w:rFonts w:ascii="Times New Roman" w:eastAsia="Times New Roman" w:hAnsi="Times New Roman" w:cs="Times New Roman"/>
          <w:color w:val="000000"/>
          <w:sz w:val="25"/>
        </w:rPr>
        <w:t>3.1. Đăng ký tài khoản và Lấy mã khóa API Key</w:t>
      </w:r>
    </w:p>
    <w:p w14:paraId="5F266568" w14:textId="77777777" w:rsidR="00C60FDE" w:rsidRDefault="00000000">
      <w:pPr>
        <w:spacing w:after="100" w:line="293" w:lineRule="auto"/>
        <w:jc w:val="both"/>
      </w:pPr>
      <w:r>
        <w:t>Sinh viên truy cập trang Web của giải đấu:</w:t>
      </w:r>
    </w:p>
    <w:p w14:paraId="5F0D3F57" w14:textId="77777777" w:rsidR="00C60FDE" w:rsidRDefault="00000000">
      <w:pPr>
        <w:pStyle w:val="ListBullet"/>
        <w:spacing w:after="80" w:line="288" w:lineRule="auto"/>
        <w:jc w:val="both"/>
      </w:pPr>
      <w:r>
        <w:rPr>
          <w:b/>
        </w:rPr>
        <w:t xml:space="preserve">Đăng ký tài khoản nhanh chóng: </w:t>
      </w:r>
      <w:r>
        <w:t>Điền Họ tên, Mã số sinh viên và Lớp học phần. Hệ thống tự động kích hoạt tài khoản ngay lập tức qua dịch vụ Supabase Auth.</w:t>
      </w:r>
    </w:p>
    <w:p w14:paraId="1A43D06A" w14:textId="77777777" w:rsidR="00C60FDE" w:rsidRDefault="00000000">
      <w:pPr>
        <w:pStyle w:val="ListBullet"/>
        <w:spacing w:after="80" w:line="288" w:lineRule="auto"/>
        <w:jc w:val="both"/>
      </w:pPr>
      <w:r>
        <w:rPr>
          <w:b/>
        </w:rPr>
        <w:t xml:space="preserve">Nhận API Key cá nhân: </w:t>
      </w:r>
      <w:r>
        <w:t>Mỗi sinh viên được cấp một chuỗi mã khóa duy nhất dùng để xác thực quyền nộp Bot và bảo đảm không ai có thể can thiệp vào điểm số của người khác.</w:t>
      </w:r>
    </w:p>
    <w:p w14:paraId="369F23E3" w14:textId="77777777" w:rsidR="00C60FDE" w:rsidRDefault="00000000">
      <w:pPr>
        <w:pStyle w:val="Heading2"/>
        <w:spacing w:after="80" w:line="288" w:lineRule="auto"/>
      </w:pPr>
      <w:r>
        <w:rPr>
          <w:rFonts w:ascii="Times New Roman" w:eastAsia="Times New Roman" w:hAnsi="Times New Roman" w:cs="Times New Roman"/>
          <w:color w:val="000000"/>
          <w:sz w:val="25"/>
        </w:rPr>
        <w:t>3.2. Tải Bot SDK và Lập trình thuật toán đối kháng đa người</w:t>
      </w:r>
    </w:p>
    <w:p w14:paraId="123089D8" w14:textId="77777777" w:rsidR="00C60FDE" w:rsidRDefault="00000000">
      <w:pPr>
        <w:spacing w:after="100" w:line="293" w:lineRule="auto"/>
        <w:jc w:val="both"/>
      </w:pPr>
      <w:r>
        <w:t>Sinh viên tải về bộ công cụ phát triển phần mềm (Bot SDK) cực kỳ trực quan:</w:t>
      </w:r>
    </w:p>
    <w:p w14:paraId="6B24D6CB" w14:textId="77777777" w:rsidR="00C60FDE" w:rsidRDefault="00000000">
      <w:pPr>
        <w:pStyle w:val="ListBullet"/>
        <w:spacing w:after="80" w:line="288" w:lineRule="auto"/>
        <w:jc w:val="both"/>
      </w:pPr>
      <w:r>
        <w:rPr>
          <w:b/>
        </w:rPr>
        <w:t xml:space="preserve">Tệp mẫu có sẵn (Template Code): </w:t>
      </w:r>
      <w:r>
        <w:t>Tệp `bot_template.py` chỉ dài khoảng 25 dòng mã nguồn rõ ràng. Sinh viên không cần học kiến thức về mạng hay giao thức phức tạp mà chỉ cần viết logic cho hàm duy nhất: `def make_move(game_state): return 'ROCK'`.</w:t>
      </w:r>
    </w:p>
    <w:p w14:paraId="7F5113D7" w14:textId="77777777" w:rsidR="00C60FDE" w:rsidRDefault="00000000">
      <w:pPr>
        <w:pStyle w:val="ListBullet"/>
        <w:spacing w:after="80" w:line="288" w:lineRule="auto"/>
        <w:jc w:val="both"/>
      </w:pPr>
      <w:r>
        <w:rPr>
          <w:b/>
        </w:rPr>
        <w:t xml:space="preserve">Tự do sáng tạo chiến thuật: </w:t>
      </w:r>
      <w:r>
        <w:t>Sinh viên có thể lập trình các thuật toán từ đơn giản (ngẫu nhiên có trọng số, đếm thẻ bài còn lại) đến nâng cao (chuỗi Markov dự đoán tâm lý số đông đối thủ trên bàn đấu 4 người).</w:t>
      </w:r>
    </w:p>
    <w:p w14:paraId="64732719" w14:textId="77777777" w:rsidR="00C60FDE" w:rsidRDefault="00000000">
      <w:pPr>
        <w:pStyle w:val="Heading2"/>
        <w:spacing w:after="80" w:line="288" w:lineRule="auto"/>
      </w:pPr>
      <w:r>
        <w:rPr>
          <w:rFonts w:ascii="Times New Roman" w:eastAsia="Times New Roman" w:hAnsi="Times New Roman" w:cs="Times New Roman"/>
          <w:color w:val="000000"/>
          <w:sz w:val="25"/>
        </w:rPr>
        <w:t>3.3. Kiểm thử Bot ngay trên Web Simulator / Sandbox cục bộ</w:t>
      </w:r>
    </w:p>
    <w:p w14:paraId="30AFDDFF" w14:textId="77777777" w:rsidR="00C60FDE" w:rsidRDefault="00000000">
      <w:pPr>
        <w:spacing w:after="100" w:line="293" w:lineRule="auto"/>
        <w:jc w:val="both"/>
      </w:pPr>
      <w:r>
        <w:t>Nhằm tránh tình trạng sinh viên nộp code bị lỗi cú pháp làm hỏng giải đấu:</w:t>
      </w:r>
    </w:p>
    <w:p w14:paraId="65E45966" w14:textId="77777777" w:rsidR="00C60FDE" w:rsidRDefault="00000000">
      <w:pPr>
        <w:pStyle w:val="ListBullet"/>
        <w:spacing w:after="80" w:line="288" w:lineRule="auto"/>
        <w:jc w:val="both"/>
      </w:pPr>
      <w:r>
        <w:rPr>
          <w:b/>
        </w:rPr>
        <w:t xml:space="preserve">Trình mô phỏng trực tiếp trên Web (Web Simulator): </w:t>
      </w:r>
      <w:r>
        <w:t>Sinh viên có thể dán mã nguồn Bot lên trang Web để thi đấu thử nghiệm ngay lập tức với 3 Bot ngẫu nhiên của hệ thống, xem kết quả thắng thua sau 1 giây.</w:t>
      </w:r>
    </w:p>
    <w:p w14:paraId="04468F20" w14:textId="77777777" w:rsidR="00C60FDE" w:rsidRDefault="00000000">
      <w:pPr>
        <w:pStyle w:val="ListBullet"/>
        <w:spacing w:after="80" w:line="288" w:lineRule="auto"/>
        <w:jc w:val="both"/>
      </w:pPr>
      <w:r>
        <w:rPr>
          <w:b/>
        </w:rPr>
        <w:t xml:space="preserve">Kiểm tra thời gian thực thi: </w:t>
      </w:r>
      <w:r>
        <w:t>Hệ thống hiển thị thời gian phản hồi của hàm (ví dụ: '12ms - Đạt yêu cầu'), giúp sinh viên biết thuật toán của mình có bị chạy quá thời gian 1000ms hay không.</w:t>
      </w:r>
    </w:p>
    <w:p w14:paraId="21ED75C6" w14:textId="77777777" w:rsidR="00C60FDE" w:rsidRDefault="00000000">
      <w:pPr>
        <w:pStyle w:val="Heading2"/>
        <w:spacing w:after="80" w:line="288" w:lineRule="auto"/>
      </w:pPr>
      <w:r>
        <w:rPr>
          <w:rFonts w:ascii="Times New Roman" w:eastAsia="Times New Roman" w:hAnsi="Times New Roman" w:cs="Times New Roman"/>
          <w:color w:val="000000"/>
          <w:sz w:val="25"/>
        </w:rPr>
        <w:t>3.4. Nộp Bot vào Đấu trường và Theo dõi Bảng xếp hạng Ranking</w:t>
      </w:r>
    </w:p>
    <w:p w14:paraId="2DCBFAC8" w14:textId="77777777" w:rsidR="00C60FDE" w:rsidRDefault="00000000">
      <w:pPr>
        <w:spacing w:after="100" w:line="293" w:lineRule="auto"/>
        <w:jc w:val="both"/>
      </w:pPr>
      <w:r>
        <w:t>Sau khi kiểm thử thành công, sinh viên gửi bài dự thi:</w:t>
      </w:r>
    </w:p>
    <w:p w14:paraId="056099EF" w14:textId="77777777" w:rsidR="00C60FDE" w:rsidRDefault="00000000">
      <w:pPr>
        <w:pStyle w:val="ListBullet"/>
        <w:spacing w:after="80" w:line="288" w:lineRule="auto"/>
        <w:jc w:val="both"/>
      </w:pPr>
      <w:r>
        <w:rPr>
          <w:b/>
        </w:rPr>
        <w:lastRenderedPageBreak/>
        <w:t xml:space="preserve">Nộp code thuận tiện: </w:t>
      </w:r>
      <w:r>
        <w:t>Sinh viên chỉ cần tải tệp Python lên Web hoặc dán trực tiếp đoạn mã vào khung soạn thảo và bấm nút 'Nộp Bot'. Hệ thống tự động lưu vào cơ sở dữ liệu.</w:t>
      </w:r>
    </w:p>
    <w:p w14:paraId="65FE200B" w14:textId="77777777" w:rsidR="00C60FDE" w:rsidRDefault="00000000">
      <w:pPr>
        <w:pStyle w:val="ListBullet"/>
        <w:spacing w:after="80" w:line="288" w:lineRule="auto"/>
        <w:jc w:val="both"/>
      </w:pPr>
      <w:r>
        <w:rPr>
          <w:b/>
        </w:rPr>
        <w:t xml:space="preserve">Xem Bảng Ranking trực tiếp: </w:t>
      </w:r>
      <w:r>
        <w:t>Sinh viên truy cập trang Leaderboard để xem vị trí xếp hạng của mình giữa 1.000 thí sinh, xem lại lịch sử từng hiệp đấu và lượng HP tiêu hao một cách minh bạch.</w:t>
      </w:r>
    </w:p>
    <w:p w14:paraId="61202501" w14:textId="77777777" w:rsidR="00C60FDE" w:rsidRDefault="00C60FDE">
      <w:pPr>
        <w:spacing w:before="80" w:after="160" w:line="293" w:lineRule="auto"/>
        <w:jc w:val="both"/>
      </w:pPr>
    </w:p>
    <w:p w14:paraId="29387D7E" w14:textId="77777777" w:rsidR="00C60FDE" w:rsidRDefault="00000000">
      <w:pPr>
        <w:pStyle w:val="Heading1"/>
        <w:spacing w:before="280" w:after="100" w:line="288" w:lineRule="auto"/>
      </w:pPr>
      <w:r>
        <w:rPr>
          <w:rFonts w:ascii="Times New Roman" w:eastAsia="Times New Roman" w:hAnsi="Times New Roman" w:cs="Times New Roman"/>
          <w:color w:val="000000"/>
          <w:sz w:val="27"/>
        </w:rPr>
        <w:t>4. THIẾT KẾ CHI TIẾT CƠ CHẾ GAME OTTV2 VÀ LUỒNG XỬ LÝ ĐA NGƯỜI</w:t>
      </w:r>
    </w:p>
    <w:p w14:paraId="7733145A" w14:textId="77777777" w:rsidR="00C60FDE" w:rsidRDefault="00000000">
      <w:pPr>
        <w:pStyle w:val="Heading2"/>
        <w:spacing w:after="80" w:line="288" w:lineRule="auto"/>
      </w:pPr>
      <w:r>
        <w:rPr>
          <w:rFonts w:ascii="Times New Roman" w:eastAsia="Times New Roman" w:hAnsi="Times New Roman" w:cs="Times New Roman"/>
          <w:color w:val="000000"/>
          <w:sz w:val="25"/>
        </w:rPr>
        <w:t>4.1. Luật chơi OTTV2 đa người chơi (Bàn đấu 4 - 8 Bot, HP, Bộ thẻ bài hữu hạn)</w:t>
      </w:r>
    </w:p>
    <w:p w14:paraId="7DA0A8C4" w14:textId="77777777" w:rsidR="00C60FDE" w:rsidRDefault="00000000">
      <w:pPr>
        <w:spacing w:after="100" w:line="293" w:lineRule="auto"/>
        <w:jc w:val="both"/>
      </w:pPr>
      <w:r>
        <w:t>Cơ chế trò chơi OTTV2 được chuẩn hóa để vận hành mượt mà trên môi trường lập trình:</w:t>
      </w:r>
    </w:p>
    <w:p w14:paraId="177772F2" w14:textId="77777777" w:rsidR="00C60FDE" w:rsidRDefault="00000000">
      <w:pPr>
        <w:pStyle w:val="ListBullet"/>
        <w:spacing w:after="80" w:line="288" w:lineRule="auto"/>
        <w:jc w:val="both"/>
      </w:pPr>
      <w:r>
        <w:rPr>
          <w:b/>
        </w:rPr>
        <w:t xml:space="preserve">Quy mô bàn đấu chuẩn: </w:t>
      </w:r>
      <w:r>
        <w:t>Mỗi bàn thi đấu gồm 4 Bot (hoặc 8 Bot trong vòng sinh tồn chung kết).</w:t>
      </w:r>
    </w:p>
    <w:p w14:paraId="5C817E9C" w14:textId="77777777" w:rsidR="00C60FDE" w:rsidRDefault="00000000">
      <w:pPr>
        <w:pStyle w:val="ListBullet"/>
        <w:spacing w:after="80" w:line="288" w:lineRule="auto"/>
        <w:jc w:val="both"/>
      </w:pPr>
      <w:r>
        <w:rPr>
          <w:b/>
        </w:rPr>
        <w:t xml:space="preserve">Điểm Sinh Mệnh (HP): </w:t>
      </w:r>
      <w:r>
        <w:t>Mỗi Bot bắt đầu với 100 HP. Khi bị đối thủ khắc chế trong một hiệp, Bot bị khấu trừ lượng HP tương ứng. Bot nào bị giảm HP về 0 sẽ bị loại.</w:t>
      </w:r>
    </w:p>
    <w:p w14:paraId="6EE3188F" w14:textId="77777777" w:rsidR="00C60FDE" w:rsidRDefault="00000000">
      <w:pPr>
        <w:pStyle w:val="ListBullet"/>
        <w:spacing w:after="80" w:line="288" w:lineRule="auto"/>
        <w:jc w:val="both"/>
      </w:pPr>
      <w:r>
        <w:rPr>
          <w:b/>
        </w:rPr>
        <w:t xml:space="preserve">Hạn ngạch kho thẻ bài: </w:t>
      </w:r>
      <w:r>
        <w:t>Mỗi Bot được cấp đúng 5 thẻ Kéo, 5 thẻ Búa, 5 thẻ Bao cho tối đa 15 hiệp đấu. Khi đã đánh hết loại thẻ nào, Bot không được quyền ra nước đi đó nữa. Điều này buộc sinh viên phải lập trình thuật toán đếm bài đối thủ.</w:t>
      </w:r>
    </w:p>
    <w:p w14:paraId="193229C0" w14:textId="77777777" w:rsidR="00C60FDE" w:rsidRDefault="00000000">
      <w:pPr>
        <w:pStyle w:val="Heading2"/>
        <w:spacing w:after="80" w:line="288" w:lineRule="auto"/>
      </w:pPr>
      <w:r>
        <w:rPr>
          <w:rFonts w:ascii="Times New Roman" w:eastAsia="Times New Roman" w:hAnsi="Times New Roman" w:cs="Times New Roman"/>
          <w:color w:val="000000"/>
          <w:sz w:val="25"/>
        </w:rPr>
        <w:t>4.2. Ma trận tương khắc đồng thời và Cách tính điểm sát thương</w:t>
      </w:r>
    </w:p>
    <w:p w14:paraId="347871B5" w14:textId="77777777" w:rsidR="00C60FDE" w:rsidRDefault="00000000">
      <w:pPr>
        <w:spacing w:after="100" w:line="293" w:lineRule="auto"/>
        <w:jc w:val="both"/>
      </w:pPr>
      <w:r>
        <w:t>Trong mỗi hiệp đấu, tất cả 4 Bot cùng gửi nước đi ẩn trong khung thời gian 1000ms. Trọng tài phân giải ma trận tương quan giữa tất cả các cặp đấu trên bàn:</w:t>
      </w:r>
    </w:p>
    <w:p w14:paraId="0BAF071F" w14:textId="77777777" w:rsidR="00C60FDE" w:rsidRDefault="00000000">
      <w:pPr>
        <w:spacing w:before="20" w:after="60" w:line="288" w:lineRule="auto"/>
        <w:ind w:left="454"/>
      </w:pPr>
      <w:r>
        <w:rPr>
          <w:b/>
        </w:rPr>
        <w:t xml:space="preserve">a. </w:t>
      </w:r>
      <w:r>
        <w:t>So sánh từng cặp đấu (Bot i, Bot j): Nếu nước đi của Bot i khắc chế Bot j (Kéo thắng Bao, Bao thắng Búa, Búa thắng Kéo), Bot j bị trừ 15 HP, đồng thời Bot i được ghi nhận 10 điểm tấn công.</w:t>
      </w:r>
    </w:p>
    <w:p w14:paraId="54B0E5FC" w14:textId="77777777" w:rsidR="00C60FDE" w:rsidRDefault="00000000">
      <w:pPr>
        <w:spacing w:before="20" w:after="60" w:line="288" w:lineRule="auto"/>
        <w:ind w:left="454"/>
      </w:pPr>
      <w:r>
        <w:rPr>
          <w:b/>
        </w:rPr>
        <w:t xml:space="preserve">b. </w:t>
      </w:r>
      <w:r>
        <w:t>Quy tắc hòa: Nếu hai Bot ra cùng một loại nước đi, không có sát thương nào được tạo ra giữa hai bên.</w:t>
      </w:r>
    </w:p>
    <w:p w14:paraId="2173D774" w14:textId="77777777" w:rsidR="00C60FDE" w:rsidRDefault="00000000">
      <w:pPr>
        <w:spacing w:before="20" w:after="60" w:line="288" w:lineRule="auto"/>
        <w:ind w:left="454"/>
      </w:pPr>
      <w:r>
        <w:rPr>
          <w:b/>
        </w:rPr>
        <w:t xml:space="preserve">c. </w:t>
      </w:r>
      <w:r>
        <w:t>Hiệu ứng thiểu số đột phá: Nếu trên bàn 4 người, có 3 Bot cùng ra Kéo và chỉ có 1 Bot ra Búa, Bot ra Búa sẽ đồng thời gây sát thương lên cả 3 đối thủ (mỗi đối thủ mất 15 HP), và nhận về 30 điểm tấn công.</w:t>
      </w:r>
    </w:p>
    <w:p w14:paraId="741D4DFC" w14:textId="77777777" w:rsidR="00C60FDE" w:rsidRDefault="00000000">
      <w:pPr>
        <w:pStyle w:val="Heading2"/>
        <w:spacing w:after="80" w:line="288" w:lineRule="auto"/>
      </w:pPr>
      <w:r>
        <w:rPr>
          <w:rFonts w:ascii="Times New Roman" w:eastAsia="Times New Roman" w:hAnsi="Times New Roman" w:cs="Times New Roman"/>
          <w:color w:val="000000"/>
          <w:sz w:val="25"/>
        </w:rPr>
        <w:t>4.3. Luồng xử lý một ván đấu thời gian thực (Match Execution Loop)</w:t>
      </w:r>
    </w:p>
    <w:p w14:paraId="2345BC60" w14:textId="77777777" w:rsidR="00C60FDE" w:rsidRDefault="00000000">
      <w:pPr>
        <w:spacing w:after="100" w:line="293" w:lineRule="auto"/>
        <w:jc w:val="both"/>
      </w:pPr>
      <w:r>
        <w:t>Tiến trình thực thi một ván đấu giữa 4 Bot diễn ra theo vòng lặp tự động cực nhanh (chỉ mất ~1.5 giây cho 15 hiệp):</w:t>
      </w:r>
    </w:p>
    <w:p w14:paraId="45588438" w14:textId="77777777" w:rsidR="00C60FDE" w:rsidRDefault="00000000">
      <w:pPr>
        <w:pStyle w:val="ListBullet"/>
        <w:spacing w:after="80" w:line="288" w:lineRule="auto"/>
        <w:jc w:val="both"/>
      </w:pPr>
      <w:r>
        <w:rPr>
          <w:b/>
        </w:rPr>
        <w:t xml:space="preserve">Bước 1: </w:t>
      </w:r>
      <w:r>
        <w:t>Khởi tạo trạng thái phòng đấu: nạp mã nguồn 4 Bot, cấp 100 HP và kho thẻ ban đầu.</w:t>
      </w:r>
    </w:p>
    <w:p w14:paraId="6FD52DE9" w14:textId="77777777" w:rsidR="00C60FDE" w:rsidRDefault="00000000">
      <w:pPr>
        <w:pStyle w:val="ListBullet"/>
        <w:spacing w:after="80" w:line="288" w:lineRule="auto"/>
        <w:jc w:val="both"/>
      </w:pPr>
      <w:r>
        <w:rPr>
          <w:b/>
        </w:rPr>
        <w:t xml:space="preserve">Bước 2: </w:t>
      </w:r>
      <w:r>
        <w:t>Gửi gói tin trạng thái hiện tại (State Object) tới hàm của 4 Bot.</w:t>
      </w:r>
    </w:p>
    <w:p w14:paraId="604F2E1E" w14:textId="77777777" w:rsidR="00C60FDE" w:rsidRDefault="00000000">
      <w:pPr>
        <w:pStyle w:val="ListBullet"/>
        <w:spacing w:after="80" w:line="288" w:lineRule="auto"/>
        <w:jc w:val="both"/>
      </w:pPr>
      <w:r>
        <w:rPr>
          <w:b/>
        </w:rPr>
        <w:t xml:space="preserve">Bước 3: </w:t>
      </w:r>
      <w:r>
        <w:t>Thu thập nước đi trong ngưỡng 1000ms (nếu Bot nào quá giờ, gán nước đi ngẫu nhiên hợp lệ).</w:t>
      </w:r>
    </w:p>
    <w:p w14:paraId="58A91315" w14:textId="77777777" w:rsidR="00C60FDE" w:rsidRDefault="00000000">
      <w:pPr>
        <w:pStyle w:val="ListBullet"/>
        <w:spacing w:after="80" w:line="288" w:lineRule="auto"/>
        <w:jc w:val="both"/>
      </w:pPr>
      <w:r>
        <w:rPr>
          <w:b/>
        </w:rPr>
        <w:t xml:space="preserve">Bước 4: </w:t>
      </w:r>
      <w:r>
        <w:t>Tính toán ma trận tương khắc, trừ HP và cập nhật kho thẻ còn lại.</w:t>
      </w:r>
    </w:p>
    <w:p w14:paraId="694DF2D4" w14:textId="77777777" w:rsidR="00C60FDE" w:rsidRDefault="00000000">
      <w:pPr>
        <w:pStyle w:val="ListBullet"/>
        <w:spacing w:after="80" w:line="288" w:lineRule="auto"/>
        <w:jc w:val="both"/>
      </w:pPr>
      <w:r>
        <w:rPr>
          <w:b/>
        </w:rPr>
        <w:lastRenderedPageBreak/>
        <w:t xml:space="preserve">Bước 5: </w:t>
      </w:r>
      <w:r>
        <w:t>Kiểm tra điều kiện dừng: nếu chỉ còn 1 Bot sống sót hoặc hết 15 hiệp, kết thúc ván đấu và ghi kết quả vào Supabase.</w:t>
      </w:r>
    </w:p>
    <w:p w14:paraId="6E69A5ED" w14:textId="77777777" w:rsidR="00C60FDE" w:rsidRDefault="00000000">
      <w:pPr>
        <w:pStyle w:val="Heading2"/>
        <w:spacing w:after="80" w:line="288" w:lineRule="auto"/>
      </w:pPr>
      <w:r>
        <w:rPr>
          <w:rFonts w:ascii="Times New Roman" w:eastAsia="Times New Roman" w:hAnsi="Times New Roman" w:cs="Times New Roman"/>
          <w:color w:val="000000"/>
          <w:sz w:val="25"/>
        </w:rPr>
        <w:t>4.4. Cơ chế Sandbox an toàn, cô lập thực thi và Chống gian lận (Anti-Cheat)</w:t>
      </w:r>
    </w:p>
    <w:p w14:paraId="660F590D" w14:textId="77777777" w:rsidR="00C60FDE" w:rsidRDefault="00000000">
      <w:pPr>
        <w:spacing w:after="100" w:line="293" w:lineRule="auto"/>
        <w:jc w:val="both"/>
      </w:pPr>
      <w:r>
        <w:t>Để bảo vệ máy chủ máy chủ khi chạy mã nguồn do sinh viên gửi lên, hệ thống áp dụng cơ chế bảo mật nhẹ nhưng cực kỳ an toàn:</w:t>
      </w:r>
    </w:p>
    <w:p w14:paraId="75D82D8C" w14:textId="77777777" w:rsidR="00C60FDE" w:rsidRDefault="00000000">
      <w:pPr>
        <w:pStyle w:val="ListBullet"/>
        <w:spacing w:after="80" w:line="288" w:lineRule="auto"/>
        <w:jc w:val="both"/>
      </w:pPr>
      <w:r>
        <w:rPr>
          <w:b/>
        </w:rPr>
        <w:t xml:space="preserve">Môi trường thực thi giới hạn (Restricted Execution): </w:t>
      </w:r>
      <w:r>
        <w:t>Mã nguồn Python của sinh viên được nạp và thực thi trong tiến trình con (subprocess/multiprocessing) có vô hiệu hóa các thư viện nguy hiểm (như `os`, `sys`, `shutil`, `socket`).</w:t>
      </w:r>
    </w:p>
    <w:p w14:paraId="01584E4C" w14:textId="77777777" w:rsidR="00C60FDE" w:rsidRDefault="00000000">
      <w:pPr>
        <w:pStyle w:val="ListBullet"/>
        <w:spacing w:after="80" w:line="288" w:lineRule="auto"/>
        <w:jc w:val="both"/>
      </w:pPr>
      <w:r>
        <w:rPr>
          <w:b/>
        </w:rPr>
        <w:t xml:space="preserve">Giới hạn thời gian cứng (Hard Timeout): </w:t>
      </w:r>
      <w:r>
        <w:t>Mỗi lượt gọi hàm của Bot được bọc trong bộ đếm thời gian nghiêm ngặt (tối đa 1.0 giây). Nếu vượt quá, tiến trình ngắt ngay lập tức và cảnh cáo Bot.</w:t>
      </w:r>
    </w:p>
    <w:p w14:paraId="33C06598" w14:textId="77777777" w:rsidR="00C60FDE" w:rsidRDefault="00000000">
      <w:pPr>
        <w:pStyle w:val="ListBullet"/>
        <w:spacing w:after="80" w:line="288" w:lineRule="auto"/>
        <w:jc w:val="both"/>
      </w:pPr>
      <w:r>
        <w:rPr>
          <w:b/>
        </w:rPr>
        <w:t xml:space="preserve">Bảo mật quyết định: </w:t>
      </w:r>
      <w:r>
        <w:t>Các Bot hoàn toàn không thể đọc bộ nhớ của nhau trước khi trọng tài công bố kết quả hiệp đấu.</w:t>
      </w:r>
    </w:p>
    <w:p w14:paraId="77064398" w14:textId="77777777" w:rsidR="00C60FDE" w:rsidRDefault="00000000">
      <w:pPr>
        <w:pStyle w:val="Heading2"/>
        <w:spacing w:after="80" w:line="288" w:lineRule="auto"/>
      </w:pPr>
      <w:r>
        <w:rPr>
          <w:rFonts w:ascii="Times New Roman" w:eastAsia="Times New Roman" w:hAnsi="Times New Roman" w:cs="Times New Roman"/>
          <w:color w:val="000000"/>
          <w:sz w:val="25"/>
        </w:rPr>
        <w:t>4.5. Thiết kế API Endpoints và Giao thức WebSocket</w:t>
      </w:r>
    </w:p>
    <w:p w14:paraId="465C1F95" w14:textId="77777777" w:rsidR="00C60FDE" w:rsidRDefault="00000000">
      <w:pPr>
        <w:spacing w:after="100" w:line="293" w:lineRule="auto"/>
        <w:jc w:val="both"/>
      </w:pPr>
      <w:r>
        <w:t>Các điểm cuối API được thiết kế tinh gọn theo chuẩn RESTful: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7"/>
        <w:gridCol w:w="2835"/>
        <w:gridCol w:w="1984"/>
        <w:gridCol w:w="2835"/>
      </w:tblGrid>
      <w:tr w:rsidR="00C60FDE" w14:paraId="2C85BF18" w14:textId="77777777">
        <w:trPr>
          <w:cantSplit/>
          <w:tblHeader/>
          <w:jc w:val="center"/>
        </w:trPr>
        <w:tc>
          <w:tcPr>
            <w:tcW w:w="1417" w:type="dxa"/>
            <w:shd w:val="clear" w:color="auto" w:fill="F2F2F2"/>
            <w:tcMar>
              <w:top w:w="100" w:type="dxa"/>
              <w:left w:w="140" w:type="dxa"/>
              <w:bottom w:w="100" w:type="dxa"/>
              <w:right w:w="140" w:type="dxa"/>
            </w:tcMar>
          </w:tcPr>
          <w:p w14:paraId="57347503" w14:textId="77777777" w:rsidR="00C60FDE" w:rsidRDefault="00000000">
            <w:pPr>
              <w:spacing w:before="40" w:after="40"/>
              <w:jc w:val="center"/>
            </w:pPr>
            <w:r>
              <w:rPr>
                <w:b/>
                <w:sz w:val="22"/>
              </w:rPr>
              <w:t>Phương thức</w:t>
            </w:r>
          </w:p>
        </w:tc>
        <w:tc>
          <w:tcPr>
            <w:tcW w:w="2835" w:type="dxa"/>
            <w:shd w:val="clear" w:color="auto" w:fill="F2F2F2"/>
            <w:tcMar>
              <w:top w:w="100" w:type="dxa"/>
              <w:left w:w="140" w:type="dxa"/>
              <w:bottom w:w="100" w:type="dxa"/>
              <w:right w:w="140" w:type="dxa"/>
            </w:tcMar>
          </w:tcPr>
          <w:p w14:paraId="1279E4C9" w14:textId="77777777" w:rsidR="00C60FDE" w:rsidRDefault="00000000">
            <w:pPr>
              <w:spacing w:before="40" w:after="40"/>
            </w:pPr>
            <w:r>
              <w:rPr>
                <w:b/>
                <w:sz w:val="22"/>
              </w:rPr>
              <w:t>Điểm cuối (Endpoint)</w:t>
            </w:r>
          </w:p>
        </w:tc>
        <w:tc>
          <w:tcPr>
            <w:tcW w:w="1984" w:type="dxa"/>
            <w:shd w:val="clear" w:color="auto" w:fill="F2F2F2"/>
            <w:tcMar>
              <w:top w:w="100" w:type="dxa"/>
              <w:left w:w="140" w:type="dxa"/>
              <w:bottom w:w="100" w:type="dxa"/>
              <w:right w:w="140" w:type="dxa"/>
            </w:tcMar>
          </w:tcPr>
          <w:p w14:paraId="694AADB0" w14:textId="77777777" w:rsidR="00C60FDE" w:rsidRDefault="00000000">
            <w:pPr>
              <w:spacing w:before="40" w:after="40"/>
              <w:jc w:val="center"/>
            </w:pPr>
            <w:r>
              <w:rPr>
                <w:b/>
                <w:sz w:val="22"/>
              </w:rPr>
              <w:t>Giao thức</w:t>
            </w:r>
          </w:p>
        </w:tc>
        <w:tc>
          <w:tcPr>
            <w:tcW w:w="2835" w:type="dxa"/>
            <w:shd w:val="clear" w:color="auto" w:fill="F2F2F2"/>
            <w:tcMar>
              <w:top w:w="100" w:type="dxa"/>
              <w:left w:w="140" w:type="dxa"/>
              <w:bottom w:w="100" w:type="dxa"/>
              <w:right w:w="140" w:type="dxa"/>
            </w:tcMar>
          </w:tcPr>
          <w:p w14:paraId="70F61B64" w14:textId="77777777" w:rsidR="00C60FDE" w:rsidRDefault="00000000">
            <w:pPr>
              <w:spacing w:before="40" w:after="40"/>
            </w:pPr>
            <w:r>
              <w:rPr>
                <w:b/>
                <w:sz w:val="22"/>
              </w:rPr>
              <w:t>Chức năng phục vụ</w:t>
            </w:r>
          </w:p>
        </w:tc>
      </w:tr>
      <w:tr w:rsidR="00C60FDE" w14:paraId="4972B6CF" w14:textId="77777777">
        <w:trPr>
          <w:cantSplit/>
          <w:jc w:val="center"/>
        </w:trPr>
        <w:tc>
          <w:tcPr>
            <w:tcW w:w="1417" w:type="dxa"/>
            <w:tcMar>
              <w:top w:w="100" w:type="dxa"/>
              <w:left w:w="140" w:type="dxa"/>
              <w:bottom w:w="100" w:type="dxa"/>
              <w:right w:w="140" w:type="dxa"/>
            </w:tcMar>
          </w:tcPr>
          <w:p w14:paraId="2200C7A0" w14:textId="77777777" w:rsidR="00C60FDE" w:rsidRDefault="00000000">
            <w:pPr>
              <w:spacing w:before="40" w:after="40"/>
              <w:jc w:val="center"/>
            </w:pPr>
            <w:r>
              <w:rPr>
                <w:sz w:val="22"/>
              </w:rPr>
              <w:t>POST</w:t>
            </w:r>
          </w:p>
        </w:tc>
        <w:tc>
          <w:tcPr>
            <w:tcW w:w="2835" w:type="dxa"/>
            <w:tcMar>
              <w:top w:w="100" w:type="dxa"/>
              <w:left w:w="140" w:type="dxa"/>
              <w:bottom w:w="100" w:type="dxa"/>
              <w:right w:w="140" w:type="dxa"/>
            </w:tcMar>
          </w:tcPr>
          <w:p w14:paraId="12F6F8AE" w14:textId="77777777" w:rsidR="00C60FDE" w:rsidRDefault="00000000">
            <w:pPr>
              <w:spacing w:before="40" w:after="40"/>
            </w:pPr>
            <w:r>
              <w:rPr>
                <w:sz w:val="22"/>
              </w:rPr>
              <w:t>/api/auth/register</w:t>
            </w:r>
          </w:p>
        </w:tc>
        <w:tc>
          <w:tcPr>
            <w:tcW w:w="1984" w:type="dxa"/>
            <w:tcMar>
              <w:top w:w="100" w:type="dxa"/>
              <w:left w:w="140" w:type="dxa"/>
              <w:bottom w:w="100" w:type="dxa"/>
              <w:right w:w="140" w:type="dxa"/>
            </w:tcMar>
          </w:tcPr>
          <w:p w14:paraId="27AEDD7D" w14:textId="77777777" w:rsidR="00C60FDE" w:rsidRDefault="00000000">
            <w:pPr>
              <w:spacing w:before="40" w:after="40"/>
              <w:jc w:val="center"/>
            </w:pPr>
            <w:r>
              <w:rPr>
                <w:sz w:val="22"/>
              </w:rPr>
              <w:t>HTTP REST</w:t>
            </w:r>
          </w:p>
        </w:tc>
        <w:tc>
          <w:tcPr>
            <w:tcW w:w="2835" w:type="dxa"/>
            <w:tcMar>
              <w:top w:w="100" w:type="dxa"/>
              <w:left w:w="140" w:type="dxa"/>
              <w:bottom w:w="100" w:type="dxa"/>
              <w:right w:w="140" w:type="dxa"/>
            </w:tcMar>
          </w:tcPr>
          <w:p w14:paraId="7A73D9AD" w14:textId="77777777" w:rsidR="00C60FDE" w:rsidRDefault="00000000">
            <w:pPr>
              <w:spacing w:before="40" w:after="40"/>
            </w:pPr>
            <w:r>
              <w:rPr>
                <w:sz w:val="22"/>
              </w:rPr>
              <w:t>Đăng ký tài khoản sinh viên và cấp API Key.</w:t>
            </w:r>
          </w:p>
        </w:tc>
      </w:tr>
      <w:tr w:rsidR="00C60FDE" w14:paraId="6FA6CA97" w14:textId="77777777">
        <w:trPr>
          <w:cantSplit/>
          <w:jc w:val="center"/>
        </w:trPr>
        <w:tc>
          <w:tcPr>
            <w:tcW w:w="1417" w:type="dxa"/>
            <w:tcMar>
              <w:top w:w="100" w:type="dxa"/>
              <w:left w:w="140" w:type="dxa"/>
              <w:bottom w:w="100" w:type="dxa"/>
              <w:right w:w="140" w:type="dxa"/>
            </w:tcMar>
          </w:tcPr>
          <w:p w14:paraId="50DC11DE" w14:textId="77777777" w:rsidR="00C60FDE" w:rsidRDefault="00000000">
            <w:pPr>
              <w:spacing w:before="40" w:after="40"/>
              <w:jc w:val="center"/>
            </w:pPr>
            <w:r>
              <w:rPr>
                <w:sz w:val="22"/>
              </w:rPr>
              <w:t>POST</w:t>
            </w:r>
          </w:p>
        </w:tc>
        <w:tc>
          <w:tcPr>
            <w:tcW w:w="2835" w:type="dxa"/>
            <w:tcMar>
              <w:top w:w="100" w:type="dxa"/>
              <w:left w:w="140" w:type="dxa"/>
              <w:bottom w:w="100" w:type="dxa"/>
              <w:right w:w="140" w:type="dxa"/>
            </w:tcMar>
          </w:tcPr>
          <w:p w14:paraId="25A6565B" w14:textId="77777777" w:rsidR="00C60FDE" w:rsidRDefault="00000000">
            <w:pPr>
              <w:spacing w:before="40" w:after="40"/>
            </w:pPr>
            <w:r>
              <w:rPr>
                <w:sz w:val="22"/>
              </w:rPr>
              <w:t>/api/bots/submit</w:t>
            </w:r>
          </w:p>
        </w:tc>
        <w:tc>
          <w:tcPr>
            <w:tcW w:w="1984" w:type="dxa"/>
            <w:tcMar>
              <w:top w:w="100" w:type="dxa"/>
              <w:left w:w="140" w:type="dxa"/>
              <w:bottom w:w="100" w:type="dxa"/>
              <w:right w:w="140" w:type="dxa"/>
            </w:tcMar>
          </w:tcPr>
          <w:p w14:paraId="794B9954" w14:textId="77777777" w:rsidR="00C60FDE" w:rsidRDefault="00000000">
            <w:pPr>
              <w:spacing w:before="40" w:after="40"/>
              <w:jc w:val="center"/>
            </w:pPr>
            <w:r>
              <w:rPr>
                <w:sz w:val="22"/>
              </w:rPr>
              <w:t>HTTP REST</w:t>
            </w:r>
          </w:p>
        </w:tc>
        <w:tc>
          <w:tcPr>
            <w:tcW w:w="2835" w:type="dxa"/>
            <w:tcMar>
              <w:top w:w="100" w:type="dxa"/>
              <w:left w:w="140" w:type="dxa"/>
              <w:bottom w:w="100" w:type="dxa"/>
              <w:right w:w="140" w:type="dxa"/>
            </w:tcMar>
          </w:tcPr>
          <w:p w14:paraId="6446152A" w14:textId="77777777" w:rsidR="00C60FDE" w:rsidRDefault="00000000">
            <w:pPr>
              <w:spacing w:before="40" w:after="40"/>
            </w:pPr>
            <w:r>
              <w:rPr>
                <w:sz w:val="22"/>
              </w:rPr>
              <w:t>Nộp mã nguồn Python của Bot lên máy chủ.</w:t>
            </w:r>
          </w:p>
        </w:tc>
      </w:tr>
      <w:tr w:rsidR="00C60FDE" w14:paraId="1F106ED6" w14:textId="77777777">
        <w:trPr>
          <w:cantSplit/>
          <w:jc w:val="center"/>
        </w:trPr>
        <w:tc>
          <w:tcPr>
            <w:tcW w:w="1417" w:type="dxa"/>
            <w:tcMar>
              <w:top w:w="100" w:type="dxa"/>
              <w:left w:w="140" w:type="dxa"/>
              <w:bottom w:w="100" w:type="dxa"/>
              <w:right w:w="140" w:type="dxa"/>
            </w:tcMar>
          </w:tcPr>
          <w:p w14:paraId="6CB6F6FE" w14:textId="77777777" w:rsidR="00C60FDE" w:rsidRDefault="00000000">
            <w:pPr>
              <w:spacing w:before="40" w:after="40"/>
              <w:jc w:val="center"/>
            </w:pPr>
            <w:r>
              <w:rPr>
                <w:sz w:val="22"/>
              </w:rPr>
              <w:t>POST</w:t>
            </w:r>
          </w:p>
        </w:tc>
        <w:tc>
          <w:tcPr>
            <w:tcW w:w="2835" w:type="dxa"/>
            <w:tcMar>
              <w:top w:w="100" w:type="dxa"/>
              <w:left w:w="140" w:type="dxa"/>
              <w:bottom w:w="100" w:type="dxa"/>
              <w:right w:w="140" w:type="dxa"/>
            </w:tcMar>
          </w:tcPr>
          <w:p w14:paraId="422E5D18" w14:textId="77777777" w:rsidR="00C60FDE" w:rsidRDefault="00000000">
            <w:pPr>
              <w:spacing w:before="40" w:after="40"/>
            </w:pPr>
            <w:r>
              <w:rPr>
                <w:sz w:val="22"/>
              </w:rPr>
              <w:t>/api/simulate</w:t>
            </w:r>
          </w:p>
        </w:tc>
        <w:tc>
          <w:tcPr>
            <w:tcW w:w="1984" w:type="dxa"/>
            <w:tcMar>
              <w:top w:w="100" w:type="dxa"/>
              <w:left w:w="140" w:type="dxa"/>
              <w:bottom w:w="100" w:type="dxa"/>
              <w:right w:w="140" w:type="dxa"/>
            </w:tcMar>
          </w:tcPr>
          <w:p w14:paraId="07B62E13" w14:textId="77777777" w:rsidR="00C60FDE" w:rsidRDefault="00000000">
            <w:pPr>
              <w:spacing w:before="40" w:after="40"/>
              <w:jc w:val="center"/>
            </w:pPr>
            <w:r>
              <w:rPr>
                <w:sz w:val="22"/>
              </w:rPr>
              <w:t>HTTP REST</w:t>
            </w:r>
          </w:p>
        </w:tc>
        <w:tc>
          <w:tcPr>
            <w:tcW w:w="2835" w:type="dxa"/>
            <w:tcMar>
              <w:top w:w="100" w:type="dxa"/>
              <w:left w:w="140" w:type="dxa"/>
              <w:bottom w:w="100" w:type="dxa"/>
              <w:right w:w="140" w:type="dxa"/>
            </w:tcMar>
          </w:tcPr>
          <w:p w14:paraId="731245E6" w14:textId="77777777" w:rsidR="00C60FDE" w:rsidRDefault="00000000">
            <w:pPr>
              <w:spacing w:before="40" w:after="40"/>
            </w:pPr>
            <w:r>
              <w:rPr>
                <w:sz w:val="22"/>
              </w:rPr>
              <w:t>Chạy thử nghiệm Bot với 3 Bot mẫu trên Web.</w:t>
            </w:r>
          </w:p>
        </w:tc>
      </w:tr>
      <w:tr w:rsidR="00C60FDE" w14:paraId="265F7259" w14:textId="77777777">
        <w:trPr>
          <w:cantSplit/>
          <w:jc w:val="center"/>
        </w:trPr>
        <w:tc>
          <w:tcPr>
            <w:tcW w:w="1417" w:type="dxa"/>
            <w:tcMar>
              <w:top w:w="100" w:type="dxa"/>
              <w:left w:w="140" w:type="dxa"/>
              <w:bottom w:w="100" w:type="dxa"/>
              <w:right w:w="140" w:type="dxa"/>
            </w:tcMar>
          </w:tcPr>
          <w:p w14:paraId="5478B8F8" w14:textId="77777777" w:rsidR="00C60FDE" w:rsidRDefault="00000000">
            <w:pPr>
              <w:spacing w:before="40" w:after="40"/>
              <w:jc w:val="center"/>
            </w:pPr>
            <w:r>
              <w:rPr>
                <w:sz w:val="22"/>
              </w:rPr>
              <w:t>GET</w:t>
            </w:r>
          </w:p>
        </w:tc>
        <w:tc>
          <w:tcPr>
            <w:tcW w:w="2835" w:type="dxa"/>
            <w:tcMar>
              <w:top w:w="100" w:type="dxa"/>
              <w:left w:w="140" w:type="dxa"/>
              <w:bottom w:w="100" w:type="dxa"/>
              <w:right w:w="140" w:type="dxa"/>
            </w:tcMar>
          </w:tcPr>
          <w:p w14:paraId="365CE8E5" w14:textId="77777777" w:rsidR="00C60FDE" w:rsidRDefault="00000000">
            <w:pPr>
              <w:spacing w:before="40" w:after="40"/>
            </w:pPr>
            <w:r>
              <w:rPr>
                <w:sz w:val="22"/>
              </w:rPr>
              <w:t>/api/ranking</w:t>
            </w:r>
          </w:p>
        </w:tc>
        <w:tc>
          <w:tcPr>
            <w:tcW w:w="1984" w:type="dxa"/>
            <w:tcMar>
              <w:top w:w="100" w:type="dxa"/>
              <w:left w:w="140" w:type="dxa"/>
              <w:bottom w:w="100" w:type="dxa"/>
              <w:right w:w="140" w:type="dxa"/>
            </w:tcMar>
          </w:tcPr>
          <w:p w14:paraId="255F7B20" w14:textId="77777777" w:rsidR="00C60FDE" w:rsidRDefault="00000000">
            <w:pPr>
              <w:spacing w:before="40" w:after="40"/>
              <w:jc w:val="center"/>
            </w:pPr>
            <w:r>
              <w:rPr>
                <w:sz w:val="22"/>
              </w:rPr>
              <w:t>HTTP REST / SSE</w:t>
            </w:r>
          </w:p>
        </w:tc>
        <w:tc>
          <w:tcPr>
            <w:tcW w:w="2835" w:type="dxa"/>
            <w:tcMar>
              <w:top w:w="100" w:type="dxa"/>
              <w:left w:w="140" w:type="dxa"/>
              <w:bottom w:w="100" w:type="dxa"/>
              <w:right w:w="140" w:type="dxa"/>
            </w:tcMar>
          </w:tcPr>
          <w:p w14:paraId="5B033D9C" w14:textId="77777777" w:rsidR="00C60FDE" w:rsidRDefault="00000000">
            <w:pPr>
              <w:spacing w:before="40" w:after="40"/>
            </w:pPr>
            <w:r>
              <w:rPr>
                <w:sz w:val="22"/>
              </w:rPr>
              <w:t>Lấy dữ liệu Bảng xếp hạng Ranking thời gian thực.</w:t>
            </w:r>
          </w:p>
        </w:tc>
      </w:tr>
    </w:tbl>
    <w:p w14:paraId="36B290A8" w14:textId="77777777" w:rsidR="00C60FDE" w:rsidRDefault="00000000">
      <w:pPr>
        <w:pStyle w:val="Heading2"/>
        <w:spacing w:after="80" w:line="288" w:lineRule="auto"/>
      </w:pPr>
      <w:r>
        <w:rPr>
          <w:rFonts w:ascii="Times New Roman" w:eastAsia="Times New Roman" w:hAnsi="Times New Roman" w:cs="Times New Roman"/>
          <w:color w:val="000000"/>
          <w:sz w:val="25"/>
        </w:rPr>
        <w:t>4.6. Thiết kế Cơ sở dữ liệu quan hệ (Database Schema)</w:t>
      </w:r>
    </w:p>
    <w:p w14:paraId="7B644C14" w14:textId="77777777" w:rsidR="00C60FDE" w:rsidRDefault="00000000">
      <w:pPr>
        <w:spacing w:after="100" w:line="293" w:lineRule="auto"/>
        <w:jc w:val="both"/>
      </w:pPr>
      <w:r>
        <w:t>Hệ thống sử dụng cơ sở dữ liệu PostgreSQL lưu trữ trên Supabase với 3 bảng chính cực kỳ gọn nhẹ:</w:t>
      </w:r>
    </w:p>
    <w:p w14:paraId="51C78D4E" w14:textId="77777777" w:rsidR="00C60FDE" w:rsidRDefault="00000000">
      <w:pPr>
        <w:pStyle w:val="ListBullet"/>
        <w:spacing w:after="80" w:line="288" w:lineRule="auto"/>
        <w:jc w:val="both"/>
      </w:pPr>
      <w:r>
        <w:rPr>
          <w:b/>
        </w:rPr>
        <w:t xml:space="preserve">Bảng Users: </w:t>
      </w:r>
      <w:r>
        <w:t>`user_id` (UUID), `student_id` (VARCHAR), `full_name` (VARCHAR), `class_name` (VARCHAR), `api_key` (VARCHAR), `created_at` (TIMESTAMP).</w:t>
      </w:r>
    </w:p>
    <w:p w14:paraId="6F84D4DB" w14:textId="77777777" w:rsidR="00C60FDE" w:rsidRDefault="00000000">
      <w:pPr>
        <w:pStyle w:val="ListBullet"/>
        <w:spacing w:after="80" w:line="288" w:lineRule="auto"/>
        <w:jc w:val="both"/>
      </w:pPr>
      <w:r>
        <w:rPr>
          <w:b/>
        </w:rPr>
        <w:t xml:space="preserve">Bảng Bots: </w:t>
      </w:r>
      <w:r>
        <w:t>`bot_id` (UUID), `user_id` (UUID), `bot_name` (VARCHAR), `code_content` (TEXT), `elo_score` (INT, mặc định 1000), `matches_played` (INT), `wins` (INT), `is_valid` (BOOLEAN).</w:t>
      </w:r>
    </w:p>
    <w:p w14:paraId="55E6C87F" w14:textId="77777777" w:rsidR="00C60FDE" w:rsidRDefault="00000000">
      <w:pPr>
        <w:pStyle w:val="ListBullet"/>
        <w:spacing w:after="80" w:line="288" w:lineRule="auto"/>
        <w:jc w:val="both"/>
      </w:pPr>
      <w:r>
        <w:rPr>
          <w:b/>
        </w:rPr>
        <w:t xml:space="preserve">Bảng Matches: </w:t>
      </w:r>
      <w:r>
        <w:t>`match_id` (UUID), `round_number` (INT), `bot_ids` (JSONB), `winner_id` (UUID), `scores_json` (JSONB), `executed_at` (TIMESTAMP).</w:t>
      </w:r>
    </w:p>
    <w:p w14:paraId="11A6A28E" w14:textId="77777777" w:rsidR="00C60FDE" w:rsidRDefault="00000000">
      <w:pPr>
        <w:pStyle w:val="Heading2"/>
        <w:spacing w:after="80" w:line="288" w:lineRule="auto"/>
      </w:pPr>
      <w:r>
        <w:rPr>
          <w:rFonts w:ascii="Times New Roman" w:eastAsia="Times New Roman" w:hAnsi="Times New Roman" w:cs="Times New Roman"/>
          <w:color w:val="000000"/>
          <w:sz w:val="25"/>
        </w:rPr>
        <w:lastRenderedPageBreak/>
        <w:t>4.7. Bot SDK mẫu (Python) cực kỳ dễ viết cho sinh viên</w:t>
      </w:r>
    </w:p>
    <w:p w14:paraId="40B6E313" w14:textId="77777777" w:rsidR="00C60FDE" w:rsidRDefault="00000000">
      <w:pPr>
        <w:spacing w:after="100" w:line="293" w:lineRule="auto"/>
        <w:jc w:val="both"/>
      </w:pPr>
      <w:r>
        <w:t>Mã nguồn mẫu chỉ dài khoảng 25 dòng giúp bất kỳ sinh viên nào cũng có thể đọc hiểu và lập trình ngay:</w:t>
      </w:r>
    </w:p>
    <w:p w14:paraId="4332204D" w14:textId="77777777" w:rsidR="00C60FDE" w:rsidRDefault="00000000">
      <w:pPr>
        <w:keepNext/>
        <w:spacing w:after="20" w:line="252" w:lineRule="auto"/>
        <w:ind w:left="454"/>
      </w:pPr>
      <w:r>
        <w:rPr>
          <w:sz w:val="19"/>
        </w:rPr>
        <w:t># File: my_ottv2_bot.py (Tệp mẫu sinh viên nộp)</w:t>
      </w:r>
    </w:p>
    <w:p w14:paraId="750DFFFD" w14:textId="77777777" w:rsidR="00C60FDE" w:rsidRDefault="00000000">
      <w:pPr>
        <w:keepNext/>
        <w:spacing w:after="20" w:line="252" w:lineRule="auto"/>
        <w:ind w:left="454"/>
      </w:pPr>
      <w:r>
        <w:rPr>
          <w:sz w:val="19"/>
        </w:rPr>
        <w:t>import random</w:t>
      </w:r>
    </w:p>
    <w:p w14:paraId="35227AD5" w14:textId="77777777" w:rsidR="00C60FDE" w:rsidRDefault="00C60FDE">
      <w:pPr>
        <w:keepNext/>
        <w:spacing w:after="20" w:line="252" w:lineRule="auto"/>
        <w:ind w:left="454"/>
      </w:pPr>
    </w:p>
    <w:p w14:paraId="06CF02D7" w14:textId="77777777" w:rsidR="00C60FDE" w:rsidRDefault="00000000">
      <w:pPr>
        <w:keepNext/>
        <w:spacing w:after="20" w:line="252" w:lineRule="auto"/>
        <w:ind w:left="454"/>
      </w:pPr>
      <w:r>
        <w:rPr>
          <w:sz w:val="19"/>
        </w:rPr>
        <w:t>def decide_move(game_state):</w:t>
      </w:r>
    </w:p>
    <w:p w14:paraId="4EACB431" w14:textId="77777777" w:rsidR="00C60FDE" w:rsidRDefault="00000000">
      <w:pPr>
        <w:keepNext/>
        <w:spacing w:after="20" w:line="252" w:lineRule="auto"/>
        <w:ind w:left="454"/>
      </w:pPr>
      <w:r>
        <w:rPr>
          <w:sz w:val="19"/>
        </w:rPr>
        <w:t xml:space="preserve">    """</w:t>
      </w:r>
    </w:p>
    <w:p w14:paraId="52899D95" w14:textId="77777777" w:rsidR="00C60FDE" w:rsidRDefault="00000000">
      <w:pPr>
        <w:keepNext/>
        <w:spacing w:after="20" w:line="252" w:lineRule="auto"/>
        <w:ind w:left="454"/>
      </w:pPr>
      <w:r>
        <w:rPr>
          <w:sz w:val="19"/>
        </w:rPr>
        <w:t xml:space="preserve">    game_state là từ điển chứa thông tin bàn đấu 4 người:</w:t>
      </w:r>
    </w:p>
    <w:p w14:paraId="046F388C" w14:textId="77777777" w:rsidR="00C60FDE" w:rsidRDefault="00000000">
      <w:pPr>
        <w:keepNext/>
        <w:spacing w:after="20" w:line="252" w:lineRule="auto"/>
        <w:ind w:left="454"/>
      </w:pPr>
      <w:r>
        <w:rPr>
          <w:sz w:val="19"/>
        </w:rPr>
        <w:t xml:space="preserve">    - my_hp: lượng HP hiện tại của bạn (ví dụ: 100)</w:t>
      </w:r>
    </w:p>
    <w:p w14:paraId="39D8F70D" w14:textId="77777777" w:rsidR="00C60FDE" w:rsidRDefault="00000000">
      <w:pPr>
        <w:keepNext/>
        <w:spacing w:after="20" w:line="252" w:lineRule="auto"/>
        <w:ind w:left="454"/>
      </w:pPr>
      <w:r>
        <w:rPr>
          <w:sz w:val="19"/>
        </w:rPr>
        <w:t xml:space="preserve">    - opponents_hp: từ điển HP của 3 đối thủ</w:t>
      </w:r>
    </w:p>
    <w:p w14:paraId="538A7D4C" w14:textId="77777777" w:rsidR="00C60FDE" w:rsidRDefault="00000000">
      <w:pPr>
        <w:keepNext/>
        <w:spacing w:after="20" w:line="252" w:lineRule="auto"/>
        <w:ind w:left="454"/>
      </w:pPr>
      <w:r>
        <w:rPr>
          <w:sz w:val="19"/>
        </w:rPr>
        <w:t xml:space="preserve">    - remaining_cards: số thẻ còn lại {"ROCK": 5, "PAPER": 5, "SCISSORS": 5}</w:t>
      </w:r>
    </w:p>
    <w:p w14:paraId="02F5A2B5" w14:textId="77777777" w:rsidR="00C60FDE" w:rsidRDefault="00000000">
      <w:pPr>
        <w:keepNext/>
        <w:spacing w:after="20" w:line="252" w:lineRule="auto"/>
        <w:ind w:left="454"/>
      </w:pPr>
      <w:r>
        <w:rPr>
          <w:sz w:val="19"/>
        </w:rPr>
        <w:t xml:space="preserve">    - history: danh sách các nước đi ở các hiệp trước</w:t>
      </w:r>
    </w:p>
    <w:p w14:paraId="246FA1EB" w14:textId="77777777" w:rsidR="00C60FDE" w:rsidRDefault="00000000">
      <w:pPr>
        <w:keepNext/>
        <w:spacing w:after="20" w:line="252" w:lineRule="auto"/>
        <w:ind w:left="454"/>
      </w:pPr>
      <w:r>
        <w:rPr>
          <w:sz w:val="19"/>
        </w:rPr>
        <w:t xml:space="preserve">    """</w:t>
      </w:r>
    </w:p>
    <w:p w14:paraId="69A375A2" w14:textId="77777777" w:rsidR="00C60FDE" w:rsidRDefault="00000000">
      <w:pPr>
        <w:keepNext/>
        <w:spacing w:after="20" w:line="252" w:lineRule="auto"/>
        <w:ind w:left="454"/>
      </w:pPr>
      <w:r>
        <w:rPr>
          <w:sz w:val="19"/>
        </w:rPr>
        <w:t xml:space="preserve">    cards = game_state["remaining_cards"]</w:t>
      </w:r>
    </w:p>
    <w:p w14:paraId="3EE4C0B6" w14:textId="77777777" w:rsidR="00C60FDE" w:rsidRDefault="00000000">
      <w:pPr>
        <w:keepNext/>
        <w:spacing w:after="20" w:line="252" w:lineRule="auto"/>
        <w:ind w:left="454"/>
      </w:pPr>
      <w:r>
        <w:rPr>
          <w:sz w:val="19"/>
        </w:rPr>
        <w:t xml:space="preserve">    # Lọc danh sách các thẻ bài còn số lượng lớn hơn 0</w:t>
      </w:r>
    </w:p>
    <w:p w14:paraId="68C1DF6E" w14:textId="77777777" w:rsidR="00C60FDE" w:rsidRDefault="00000000">
      <w:pPr>
        <w:keepNext/>
        <w:spacing w:after="20" w:line="252" w:lineRule="auto"/>
        <w:ind w:left="454"/>
      </w:pPr>
      <w:r>
        <w:rPr>
          <w:sz w:val="19"/>
        </w:rPr>
        <w:t xml:space="preserve">    available = [card for card, count in cards.items() if count &gt; 0]</w:t>
      </w:r>
    </w:p>
    <w:p w14:paraId="70A56C94" w14:textId="77777777" w:rsidR="00C60FDE" w:rsidRDefault="00000000">
      <w:pPr>
        <w:keepNext/>
        <w:spacing w:after="20" w:line="252" w:lineRule="auto"/>
        <w:ind w:left="454"/>
      </w:pPr>
      <w:r>
        <w:rPr>
          <w:sz w:val="19"/>
        </w:rPr>
        <w:t xml:space="preserve">    if not available:</w:t>
      </w:r>
    </w:p>
    <w:p w14:paraId="15436001" w14:textId="77777777" w:rsidR="00C60FDE" w:rsidRDefault="00000000">
      <w:pPr>
        <w:keepNext/>
        <w:spacing w:after="20" w:line="252" w:lineRule="auto"/>
        <w:ind w:left="454"/>
      </w:pPr>
      <w:r>
        <w:rPr>
          <w:sz w:val="19"/>
        </w:rPr>
        <w:t xml:space="preserve">        return "ROCK"  # Mặc định phòng thủ nếu hết thẻ</w:t>
      </w:r>
    </w:p>
    <w:p w14:paraId="54C6D21D" w14:textId="77777777" w:rsidR="00C60FDE" w:rsidRDefault="00C60FDE">
      <w:pPr>
        <w:keepNext/>
        <w:spacing w:after="20" w:line="252" w:lineRule="auto"/>
        <w:ind w:left="454"/>
      </w:pPr>
    </w:p>
    <w:p w14:paraId="6A7794E0" w14:textId="77777777" w:rsidR="00C60FDE" w:rsidRDefault="00000000">
      <w:pPr>
        <w:keepNext/>
        <w:spacing w:after="20" w:line="252" w:lineRule="auto"/>
        <w:ind w:left="454"/>
      </w:pPr>
      <w:r>
        <w:rPr>
          <w:sz w:val="19"/>
        </w:rPr>
        <w:t xml:space="preserve">    # Chiến lược phân tích lịch sử: nếu hiệp trước đối thủ hay ra Búa</w:t>
      </w:r>
    </w:p>
    <w:p w14:paraId="08973643" w14:textId="77777777" w:rsidR="00C60FDE" w:rsidRDefault="00000000">
      <w:pPr>
        <w:keepNext/>
        <w:spacing w:after="20" w:line="252" w:lineRule="auto"/>
        <w:ind w:left="454"/>
      </w:pPr>
      <w:r>
        <w:rPr>
          <w:sz w:val="19"/>
        </w:rPr>
        <w:t xml:space="preserve">    if game_state.get("history"):</w:t>
      </w:r>
    </w:p>
    <w:p w14:paraId="2C09567F" w14:textId="77777777" w:rsidR="00C60FDE" w:rsidRDefault="00000000">
      <w:pPr>
        <w:keepNext/>
        <w:spacing w:after="20" w:line="252" w:lineRule="auto"/>
        <w:ind w:left="454"/>
      </w:pPr>
      <w:r>
        <w:rPr>
          <w:sz w:val="19"/>
        </w:rPr>
        <w:t xml:space="preserve">        last_round = game_state["history"][-1]</w:t>
      </w:r>
    </w:p>
    <w:p w14:paraId="7D481BC7" w14:textId="77777777" w:rsidR="00C60FDE" w:rsidRDefault="00000000">
      <w:pPr>
        <w:keepNext/>
        <w:spacing w:after="20" w:line="252" w:lineRule="auto"/>
        <w:ind w:left="454"/>
      </w:pPr>
      <w:r>
        <w:rPr>
          <w:sz w:val="19"/>
        </w:rPr>
        <w:t xml:space="preserve">        if "ROCK" in last_round and "PAPER" in available:</w:t>
      </w:r>
    </w:p>
    <w:p w14:paraId="525E92BC" w14:textId="77777777" w:rsidR="00C60FDE" w:rsidRDefault="00000000">
      <w:pPr>
        <w:keepNext/>
        <w:spacing w:after="20" w:line="252" w:lineRule="auto"/>
        <w:ind w:left="454"/>
      </w:pPr>
      <w:r>
        <w:rPr>
          <w:sz w:val="19"/>
        </w:rPr>
        <w:t xml:space="preserve">            return "PAPER"  # Khắc chế Búa của đối thủ</w:t>
      </w:r>
    </w:p>
    <w:p w14:paraId="11301070" w14:textId="77777777" w:rsidR="00C60FDE" w:rsidRDefault="00C60FDE">
      <w:pPr>
        <w:keepNext/>
        <w:spacing w:after="20" w:line="252" w:lineRule="auto"/>
        <w:ind w:left="454"/>
      </w:pPr>
    </w:p>
    <w:p w14:paraId="7BF35FDE" w14:textId="77777777" w:rsidR="00C60FDE" w:rsidRDefault="00000000">
      <w:pPr>
        <w:keepNext/>
        <w:spacing w:after="20" w:line="252" w:lineRule="auto"/>
        <w:ind w:left="454"/>
      </w:pPr>
      <w:r>
        <w:rPr>
          <w:sz w:val="19"/>
        </w:rPr>
        <w:t xml:space="preserve">    # Chiến lược ngẫu nhiên an toàn</w:t>
      </w:r>
    </w:p>
    <w:p w14:paraId="42B1B6EB" w14:textId="77777777" w:rsidR="00C60FDE" w:rsidRDefault="00000000">
      <w:pPr>
        <w:spacing w:after="100" w:line="252" w:lineRule="auto"/>
        <w:ind w:left="454"/>
      </w:pPr>
      <w:r>
        <w:rPr>
          <w:sz w:val="19"/>
        </w:rPr>
        <w:t xml:space="preserve">    return random.choice(available)</w:t>
      </w:r>
    </w:p>
    <w:p w14:paraId="36C3252C" w14:textId="77777777" w:rsidR="00C60FDE" w:rsidRDefault="00C60FDE">
      <w:pPr>
        <w:spacing w:before="80" w:after="160" w:line="293" w:lineRule="auto"/>
        <w:jc w:val="both"/>
      </w:pPr>
    </w:p>
    <w:p w14:paraId="7775CD9E" w14:textId="77777777" w:rsidR="00C60FDE" w:rsidRDefault="00000000">
      <w:pPr>
        <w:pStyle w:val="Heading1"/>
        <w:spacing w:before="280" w:after="100" w:line="288" w:lineRule="auto"/>
      </w:pPr>
      <w:r>
        <w:rPr>
          <w:rFonts w:ascii="Times New Roman" w:eastAsia="Times New Roman" w:hAnsi="Times New Roman" w:cs="Times New Roman"/>
          <w:color w:val="000000"/>
          <w:sz w:val="27"/>
        </w:rPr>
        <w:t>5. GIẢI PHÁP HẠ TẦNG CLOUD MIỄN PHÍ VÀ KHẢ NĂNG CHỊU TẢI 1.000 NGƯỜI</w:t>
      </w:r>
    </w:p>
    <w:p w14:paraId="7D5E0EEC" w14:textId="77777777" w:rsidR="00C60FDE" w:rsidRDefault="00000000">
      <w:pPr>
        <w:pStyle w:val="Heading2"/>
        <w:spacing w:after="80" w:line="288" w:lineRule="auto"/>
      </w:pPr>
      <w:r>
        <w:rPr>
          <w:rFonts w:ascii="Times New Roman" w:eastAsia="Times New Roman" w:hAnsi="Times New Roman" w:cs="Times New Roman"/>
          <w:color w:val="000000"/>
          <w:sz w:val="25"/>
        </w:rPr>
        <w:t>5.1. Lựa chọn hệ sinh thái Cloud miễn phí (Render, Supabase, Vercel)</w:t>
      </w:r>
    </w:p>
    <w:p w14:paraId="1C6F5C90" w14:textId="77777777" w:rsidR="00C60FDE" w:rsidRDefault="00000000">
      <w:pPr>
        <w:spacing w:after="100" w:line="293" w:lineRule="auto"/>
        <w:jc w:val="both"/>
      </w:pPr>
      <w:r>
        <w:t>Để đáp ứng yêu cầu 'dễ thiết lập, tuần sau code luôn và hoàn toàn miễn phí', dự án lựa chọn tổ hợp công nghệ Cloud Free-tier hàng đầu hiện nay: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984"/>
        <w:gridCol w:w="2835"/>
        <w:gridCol w:w="2551"/>
      </w:tblGrid>
      <w:tr w:rsidR="00C60FDE" w14:paraId="6D5AAA88" w14:textId="77777777">
        <w:trPr>
          <w:cantSplit/>
          <w:tblHeader/>
          <w:jc w:val="center"/>
        </w:trPr>
        <w:tc>
          <w:tcPr>
            <w:tcW w:w="1701" w:type="dxa"/>
            <w:shd w:val="clear" w:color="auto" w:fill="F2F2F2"/>
            <w:tcMar>
              <w:top w:w="100" w:type="dxa"/>
              <w:left w:w="140" w:type="dxa"/>
              <w:bottom w:w="100" w:type="dxa"/>
              <w:right w:w="140" w:type="dxa"/>
            </w:tcMar>
          </w:tcPr>
          <w:p w14:paraId="773EB848" w14:textId="77777777" w:rsidR="00C60FDE" w:rsidRDefault="00000000">
            <w:pPr>
              <w:spacing w:before="40" w:after="40"/>
              <w:jc w:val="center"/>
            </w:pPr>
            <w:r>
              <w:rPr>
                <w:b/>
                <w:sz w:val="22"/>
              </w:rPr>
              <w:t>Thành phần</w:t>
            </w:r>
          </w:p>
        </w:tc>
        <w:tc>
          <w:tcPr>
            <w:tcW w:w="1984" w:type="dxa"/>
            <w:shd w:val="clear" w:color="auto" w:fill="F2F2F2"/>
            <w:tcMar>
              <w:top w:w="100" w:type="dxa"/>
              <w:left w:w="140" w:type="dxa"/>
              <w:bottom w:w="100" w:type="dxa"/>
              <w:right w:w="140" w:type="dxa"/>
            </w:tcMar>
          </w:tcPr>
          <w:p w14:paraId="3C30964C" w14:textId="77777777" w:rsidR="00C60FDE" w:rsidRDefault="00000000">
            <w:pPr>
              <w:spacing w:before="40" w:after="40"/>
              <w:jc w:val="center"/>
            </w:pPr>
            <w:r>
              <w:rPr>
                <w:b/>
                <w:sz w:val="22"/>
              </w:rPr>
              <w:t>Dịch vụ Cloud</w:t>
            </w:r>
          </w:p>
        </w:tc>
        <w:tc>
          <w:tcPr>
            <w:tcW w:w="2835" w:type="dxa"/>
            <w:shd w:val="clear" w:color="auto" w:fill="F2F2F2"/>
            <w:tcMar>
              <w:top w:w="100" w:type="dxa"/>
              <w:left w:w="140" w:type="dxa"/>
              <w:bottom w:w="100" w:type="dxa"/>
              <w:right w:w="140" w:type="dxa"/>
            </w:tcMar>
          </w:tcPr>
          <w:p w14:paraId="2F02AA11" w14:textId="77777777" w:rsidR="00C60FDE" w:rsidRDefault="00000000">
            <w:pPr>
              <w:spacing w:before="40" w:after="40"/>
            </w:pPr>
            <w:r>
              <w:rPr>
                <w:b/>
                <w:sz w:val="22"/>
              </w:rPr>
              <w:t>Hạn ngạch gói miễn phí (Free Tier)</w:t>
            </w:r>
          </w:p>
        </w:tc>
        <w:tc>
          <w:tcPr>
            <w:tcW w:w="2551" w:type="dxa"/>
            <w:shd w:val="clear" w:color="auto" w:fill="F2F2F2"/>
            <w:tcMar>
              <w:top w:w="100" w:type="dxa"/>
              <w:left w:w="140" w:type="dxa"/>
              <w:bottom w:w="100" w:type="dxa"/>
              <w:right w:w="140" w:type="dxa"/>
            </w:tcMar>
          </w:tcPr>
          <w:p w14:paraId="14431A75" w14:textId="77777777" w:rsidR="00C60FDE" w:rsidRDefault="00000000">
            <w:pPr>
              <w:spacing w:before="40" w:after="40"/>
            </w:pPr>
            <w:r>
              <w:rPr>
                <w:b/>
                <w:sz w:val="22"/>
              </w:rPr>
              <w:t>Ưu điểm triển khai</w:t>
            </w:r>
          </w:p>
        </w:tc>
      </w:tr>
      <w:tr w:rsidR="00C60FDE" w14:paraId="2B4D54AE" w14:textId="77777777">
        <w:trPr>
          <w:cantSplit/>
          <w:jc w:val="center"/>
        </w:trPr>
        <w:tc>
          <w:tcPr>
            <w:tcW w:w="1701" w:type="dxa"/>
            <w:tcMar>
              <w:top w:w="100" w:type="dxa"/>
              <w:left w:w="140" w:type="dxa"/>
              <w:bottom w:w="100" w:type="dxa"/>
              <w:right w:w="140" w:type="dxa"/>
            </w:tcMar>
          </w:tcPr>
          <w:p w14:paraId="4A4D0DCE" w14:textId="77777777" w:rsidR="00C60FDE" w:rsidRDefault="00000000">
            <w:pPr>
              <w:spacing w:before="40" w:after="40"/>
              <w:jc w:val="center"/>
            </w:pPr>
            <w:r>
              <w:rPr>
                <w:sz w:val="22"/>
              </w:rPr>
              <w:t>Giao diện Web</w:t>
            </w:r>
            <w:r>
              <w:rPr>
                <w:sz w:val="22"/>
              </w:rPr>
              <w:br/>
              <w:t>&amp; Dashboard</w:t>
            </w:r>
          </w:p>
        </w:tc>
        <w:tc>
          <w:tcPr>
            <w:tcW w:w="1984" w:type="dxa"/>
            <w:tcMar>
              <w:top w:w="100" w:type="dxa"/>
              <w:left w:w="140" w:type="dxa"/>
              <w:bottom w:w="100" w:type="dxa"/>
              <w:right w:w="140" w:type="dxa"/>
            </w:tcMar>
          </w:tcPr>
          <w:p w14:paraId="09176EFB" w14:textId="77777777" w:rsidR="00C60FDE" w:rsidRDefault="00000000">
            <w:pPr>
              <w:spacing w:before="40" w:after="40"/>
              <w:jc w:val="center"/>
            </w:pPr>
            <w:r>
              <w:rPr>
                <w:sz w:val="22"/>
              </w:rPr>
              <w:t>Vercel / GitHub Pages</w:t>
            </w:r>
          </w:p>
        </w:tc>
        <w:tc>
          <w:tcPr>
            <w:tcW w:w="2835" w:type="dxa"/>
            <w:tcMar>
              <w:top w:w="100" w:type="dxa"/>
              <w:left w:w="140" w:type="dxa"/>
              <w:bottom w:w="100" w:type="dxa"/>
              <w:right w:w="140" w:type="dxa"/>
            </w:tcMar>
          </w:tcPr>
          <w:p w14:paraId="6309502C" w14:textId="77777777" w:rsidR="00C60FDE" w:rsidRDefault="00000000">
            <w:pPr>
              <w:spacing w:before="40" w:after="40"/>
            </w:pPr>
            <w:r>
              <w:rPr>
                <w:sz w:val="22"/>
              </w:rPr>
              <w:t>Miễn phí 100%, băng thông 100GB/tháng,</w:t>
            </w:r>
            <w:r>
              <w:rPr>
                <w:sz w:val="22"/>
              </w:rPr>
              <w:br/>
              <w:t>không giới hạn số lượt truy cập tĩnh.</w:t>
            </w:r>
          </w:p>
        </w:tc>
        <w:tc>
          <w:tcPr>
            <w:tcW w:w="2551" w:type="dxa"/>
            <w:tcMar>
              <w:top w:w="100" w:type="dxa"/>
              <w:left w:w="140" w:type="dxa"/>
              <w:bottom w:w="100" w:type="dxa"/>
              <w:right w:w="140" w:type="dxa"/>
            </w:tcMar>
          </w:tcPr>
          <w:p w14:paraId="7755A2A4" w14:textId="77777777" w:rsidR="00C60FDE" w:rsidRDefault="00000000">
            <w:pPr>
              <w:spacing w:before="40" w:after="40"/>
            </w:pPr>
            <w:r>
              <w:rPr>
                <w:sz w:val="22"/>
              </w:rPr>
              <w:t>Deploy tự động từ GitHub chỉ trong 1 phút,</w:t>
            </w:r>
            <w:r>
              <w:rPr>
                <w:sz w:val="22"/>
              </w:rPr>
              <w:br/>
              <w:t>giao diện mượt mà cho 1.000 sinh viên.</w:t>
            </w:r>
          </w:p>
        </w:tc>
      </w:tr>
      <w:tr w:rsidR="00C60FDE" w14:paraId="78C80081" w14:textId="77777777">
        <w:trPr>
          <w:cantSplit/>
          <w:jc w:val="center"/>
        </w:trPr>
        <w:tc>
          <w:tcPr>
            <w:tcW w:w="1701" w:type="dxa"/>
            <w:tcMar>
              <w:top w:w="100" w:type="dxa"/>
              <w:left w:w="140" w:type="dxa"/>
              <w:bottom w:w="100" w:type="dxa"/>
              <w:right w:w="140" w:type="dxa"/>
            </w:tcMar>
          </w:tcPr>
          <w:p w14:paraId="50B66EA7" w14:textId="77777777" w:rsidR="00C60FDE" w:rsidRDefault="00000000">
            <w:pPr>
              <w:spacing w:before="40" w:after="40"/>
              <w:jc w:val="center"/>
            </w:pPr>
            <w:r>
              <w:rPr>
                <w:sz w:val="22"/>
              </w:rPr>
              <w:t>Máy chủ API</w:t>
            </w:r>
            <w:r>
              <w:rPr>
                <w:sz w:val="22"/>
              </w:rPr>
              <w:br/>
              <w:t>&amp; Động cơ đấu</w:t>
            </w:r>
          </w:p>
        </w:tc>
        <w:tc>
          <w:tcPr>
            <w:tcW w:w="1984" w:type="dxa"/>
            <w:tcMar>
              <w:top w:w="100" w:type="dxa"/>
              <w:left w:w="140" w:type="dxa"/>
              <w:bottom w:w="100" w:type="dxa"/>
              <w:right w:w="140" w:type="dxa"/>
            </w:tcMar>
          </w:tcPr>
          <w:p w14:paraId="01BFD589" w14:textId="77777777" w:rsidR="00C60FDE" w:rsidRDefault="00000000">
            <w:pPr>
              <w:spacing w:before="40" w:after="40"/>
              <w:jc w:val="center"/>
            </w:pPr>
            <w:r>
              <w:rPr>
                <w:sz w:val="22"/>
              </w:rPr>
              <w:t>Render.com / Railway</w:t>
            </w:r>
          </w:p>
        </w:tc>
        <w:tc>
          <w:tcPr>
            <w:tcW w:w="2835" w:type="dxa"/>
            <w:tcMar>
              <w:top w:w="100" w:type="dxa"/>
              <w:left w:w="140" w:type="dxa"/>
              <w:bottom w:w="100" w:type="dxa"/>
              <w:right w:w="140" w:type="dxa"/>
            </w:tcMar>
          </w:tcPr>
          <w:p w14:paraId="376FAC95" w14:textId="77777777" w:rsidR="00C60FDE" w:rsidRDefault="00000000">
            <w:pPr>
              <w:spacing w:before="40" w:after="40"/>
            </w:pPr>
            <w:r>
              <w:rPr>
                <w:sz w:val="22"/>
              </w:rPr>
              <w:t>Miễn phí 750 giờ/tháng, 512MB RAM,</w:t>
            </w:r>
            <w:r>
              <w:rPr>
                <w:sz w:val="22"/>
              </w:rPr>
              <w:br/>
              <w:t>CPU chia sẻ mượt mà.</w:t>
            </w:r>
          </w:p>
        </w:tc>
        <w:tc>
          <w:tcPr>
            <w:tcW w:w="2551" w:type="dxa"/>
            <w:tcMar>
              <w:top w:w="100" w:type="dxa"/>
              <w:left w:w="140" w:type="dxa"/>
              <w:bottom w:w="100" w:type="dxa"/>
              <w:right w:w="140" w:type="dxa"/>
            </w:tcMar>
          </w:tcPr>
          <w:p w14:paraId="523C925E" w14:textId="77777777" w:rsidR="00C60FDE" w:rsidRDefault="00000000">
            <w:pPr>
              <w:spacing w:before="40" w:after="40"/>
            </w:pPr>
            <w:r>
              <w:rPr>
                <w:sz w:val="22"/>
              </w:rPr>
              <w:t>Hỗ trợ Python FastAPI, triển khai trực tiếp</w:t>
            </w:r>
            <w:r>
              <w:rPr>
                <w:sz w:val="22"/>
              </w:rPr>
              <w:br/>
              <w:t>từ mã nguồn Git mà không cần cấu hình phức tạp.</w:t>
            </w:r>
          </w:p>
        </w:tc>
      </w:tr>
      <w:tr w:rsidR="00C60FDE" w14:paraId="4F173D5D" w14:textId="77777777">
        <w:trPr>
          <w:cantSplit/>
          <w:jc w:val="center"/>
        </w:trPr>
        <w:tc>
          <w:tcPr>
            <w:tcW w:w="1701" w:type="dxa"/>
            <w:tcMar>
              <w:top w:w="100" w:type="dxa"/>
              <w:left w:w="140" w:type="dxa"/>
              <w:bottom w:w="100" w:type="dxa"/>
              <w:right w:w="140" w:type="dxa"/>
            </w:tcMar>
          </w:tcPr>
          <w:p w14:paraId="2BC84555" w14:textId="77777777" w:rsidR="00C60FDE" w:rsidRDefault="00000000">
            <w:pPr>
              <w:spacing w:before="40" w:after="40"/>
              <w:jc w:val="center"/>
            </w:pPr>
            <w:r>
              <w:rPr>
                <w:sz w:val="22"/>
              </w:rPr>
              <w:lastRenderedPageBreak/>
              <w:t>Cơ sở dữ liệu</w:t>
            </w:r>
            <w:r>
              <w:rPr>
                <w:sz w:val="22"/>
              </w:rPr>
              <w:br/>
              <w:t>&amp; Bảng Ranking</w:t>
            </w:r>
          </w:p>
        </w:tc>
        <w:tc>
          <w:tcPr>
            <w:tcW w:w="1984" w:type="dxa"/>
            <w:tcMar>
              <w:top w:w="100" w:type="dxa"/>
              <w:left w:w="140" w:type="dxa"/>
              <w:bottom w:w="100" w:type="dxa"/>
              <w:right w:w="140" w:type="dxa"/>
            </w:tcMar>
          </w:tcPr>
          <w:p w14:paraId="3D189A15" w14:textId="77777777" w:rsidR="00C60FDE" w:rsidRDefault="00000000">
            <w:pPr>
              <w:spacing w:before="40" w:after="40"/>
              <w:jc w:val="center"/>
            </w:pPr>
            <w:r>
              <w:rPr>
                <w:sz w:val="22"/>
              </w:rPr>
              <w:t>Supabase</w:t>
            </w:r>
            <w:r>
              <w:rPr>
                <w:sz w:val="22"/>
              </w:rPr>
              <w:br/>
              <w:t>(PostgreSQL)</w:t>
            </w:r>
          </w:p>
        </w:tc>
        <w:tc>
          <w:tcPr>
            <w:tcW w:w="2835" w:type="dxa"/>
            <w:tcMar>
              <w:top w:w="100" w:type="dxa"/>
              <w:left w:w="140" w:type="dxa"/>
              <w:bottom w:w="100" w:type="dxa"/>
              <w:right w:w="140" w:type="dxa"/>
            </w:tcMar>
          </w:tcPr>
          <w:p w14:paraId="73DBE70D" w14:textId="77777777" w:rsidR="00C60FDE" w:rsidRDefault="00000000">
            <w:pPr>
              <w:spacing w:before="40" w:after="40"/>
            </w:pPr>
            <w:r>
              <w:rPr>
                <w:sz w:val="22"/>
              </w:rPr>
              <w:t>Miễn phí 500MB database, 50.000 MAU,</w:t>
            </w:r>
            <w:r>
              <w:rPr>
                <w:sz w:val="22"/>
              </w:rPr>
              <w:br/>
              <w:t>hỗ trợ Realtime WebSockets.</w:t>
            </w:r>
          </w:p>
        </w:tc>
        <w:tc>
          <w:tcPr>
            <w:tcW w:w="2551" w:type="dxa"/>
            <w:tcMar>
              <w:top w:w="100" w:type="dxa"/>
              <w:left w:w="140" w:type="dxa"/>
              <w:bottom w:w="100" w:type="dxa"/>
              <w:right w:w="140" w:type="dxa"/>
            </w:tcMar>
          </w:tcPr>
          <w:p w14:paraId="563BCC3E" w14:textId="77777777" w:rsidR="00C60FDE" w:rsidRDefault="00000000">
            <w:pPr>
              <w:spacing w:before="40" w:after="40"/>
            </w:pPr>
            <w:r>
              <w:rPr>
                <w:sz w:val="22"/>
              </w:rPr>
              <w:t>Có sẵn giao diện quản trị Admin cực đẹp,</w:t>
            </w:r>
            <w:r>
              <w:rPr>
                <w:sz w:val="22"/>
              </w:rPr>
              <w:br/>
              <w:t>tự động sinh API và cập nhật BXH tức thời.</w:t>
            </w:r>
          </w:p>
        </w:tc>
      </w:tr>
    </w:tbl>
    <w:p w14:paraId="499A06A1" w14:textId="77777777" w:rsidR="00C60FDE" w:rsidRDefault="00000000">
      <w:pPr>
        <w:pStyle w:val="Heading2"/>
        <w:spacing w:after="80" w:line="288" w:lineRule="auto"/>
      </w:pPr>
      <w:r>
        <w:rPr>
          <w:rFonts w:ascii="Times New Roman" w:eastAsia="Times New Roman" w:hAnsi="Times New Roman" w:cs="Times New Roman"/>
          <w:color w:val="000000"/>
          <w:sz w:val="25"/>
        </w:rPr>
        <w:t>5.2. Kiến trúc hàng đợi xử lý trận đấu theo đợt (Batch Matchmaking Queue)</w:t>
      </w:r>
    </w:p>
    <w:p w14:paraId="34FD3345" w14:textId="77777777" w:rsidR="00C60FDE" w:rsidRDefault="00000000">
      <w:pPr>
        <w:spacing w:after="100" w:line="293" w:lineRule="auto"/>
        <w:jc w:val="both"/>
      </w:pPr>
      <w:r>
        <w:t>Thách thức lớn nhất khi phục vụ 1.000 sinh viên trên hạ tầng miễn phí là nguy cơ cạn kiệt RAM nếu cho 1.000 Bot chạy đồng thời. Để giải quyết dứt điểm vấn đề này, dự án áp dụng Kiến trúc Hàng đợi phân đợt thông minh:</w:t>
      </w:r>
    </w:p>
    <w:p w14:paraId="70A49D4E" w14:textId="77777777" w:rsidR="00C60FDE" w:rsidRDefault="00000000">
      <w:pPr>
        <w:pStyle w:val="ListBullet"/>
        <w:spacing w:after="80" w:line="288" w:lineRule="auto"/>
        <w:jc w:val="both"/>
      </w:pPr>
      <w:r>
        <w:rPr>
          <w:b/>
        </w:rPr>
        <w:t xml:space="preserve">Nguyên lý hoạt động: </w:t>
      </w:r>
      <w:r>
        <w:t>1.000 Bot được chia thành 250 phòng đấu (4 Bot/phòng). Máy chủ Worker không chạy 250 phòng cùng lúc mà chia thành các đợt (Batch), mỗi đợt chạy 10 phòng song song.</w:t>
      </w:r>
    </w:p>
    <w:p w14:paraId="76339EDC" w14:textId="77777777" w:rsidR="00C60FDE" w:rsidRDefault="00000000">
      <w:pPr>
        <w:pStyle w:val="ListBullet"/>
        <w:spacing w:after="80" w:line="288" w:lineRule="auto"/>
        <w:jc w:val="both"/>
      </w:pPr>
      <w:r>
        <w:rPr>
          <w:b/>
        </w:rPr>
        <w:t xml:space="preserve">Tối ưu hóa thời gian: </w:t>
      </w:r>
      <w:r>
        <w:t>Do mỗi ván đấu chỉ là các phép tính so sánh số học và gọi hàm Python nhẹ, một ván 15 hiệp chỉ mất trung bình 0.8 giây. Như vậy, 1 đợt (10 phòng) mất chưa tới 1 giây. Toàn bộ 250 phòng của 1.000 sinh viên sẽ được giải quyết trọn vẹn chỉ trong vòng dưới 25 đến 30 giây!</w:t>
      </w:r>
    </w:p>
    <w:p w14:paraId="356262EC" w14:textId="77777777" w:rsidR="00C60FDE" w:rsidRDefault="00000000">
      <w:pPr>
        <w:pStyle w:val="ListBullet"/>
        <w:spacing w:after="80" w:line="288" w:lineRule="auto"/>
        <w:jc w:val="both"/>
      </w:pPr>
      <w:r>
        <w:rPr>
          <w:b/>
        </w:rPr>
        <w:t xml:space="preserve">Tiết kiệm bộ nhớ tuyệt đối: </w:t>
      </w:r>
      <w:r>
        <w:t>Mức tiêu thụ RAM của Render luôn duy trì ở mức 150MB đến 200MB, hoàn toàn nằm trong ngưỡng an toàn 512MB của gói miễn phí.</w:t>
      </w:r>
    </w:p>
    <w:p w14:paraId="1A79BB19" w14:textId="77777777" w:rsidR="00C60FDE" w:rsidRDefault="00000000">
      <w:pPr>
        <w:pStyle w:val="Heading2"/>
        <w:spacing w:after="80" w:line="288" w:lineRule="auto"/>
      </w:pPr>
      <w:r>
        <w:rPr>
          <w:rFonts w:ascii="Times New Roman" w:eastAsia="Times New Roman" w:hAnsi="Times New Roman" w:cs="Times New Roman"/>
          <w:color w:val="000000"/>
          <w:sz w:val="25"/>
        </w:rPr>
        <w:t>5.3. Chiến lược phân bổ tài nguyên và Tối ưu hóa bộ nhớ cho 1.000 Bot</w:t>
      </w:r>
    </w:p>
    <w:p w14:paraId="4B0B6CDF" w14:textId="77777777" w:rsidR="00C60FDE" w:rsidRDefault="00000000">
      <w:pPr>
        <w:spacing w:after="100" w:line="293" w:lineRule="auto"/>
        <w:jc w:val="both"/>
      </w:pPr>
      <w:r>
        <w:t>Các giải pháp kỹ thuật tối ưu hóa mã nguồn máy chủ:</w:t>
      </w:r>
    </w:p>
    <w:p w14:paraId="105C8919" w14:textId="77777777" w:rsidR="00C60FDE" w:rsidRDefault="00000000">
      <w:pPr>
        <w:pStyle w:val="ListBullet"/>
        <w:spacing w:after="80" w:line="288" w:lineRule="auto"/>
        <w:jc w:val="both"/>
      </w:pPr>
      <w:r>
        <w:rPr>
          <w:b/>
        </w:rPr>
        <w:t xml:space="preserve">Bộ nhớ tạm (In-memory Caching): </w:t>
      </w:r>
      <w:r>
        <w:t>Mã nguồn của các Bot được lưu trong cơ sở dữ liệu Supabase. Khi đến lượt đấu của phòng nào, máy chủ mới tải mã nguồn của 4 Bot đó vào bộ nhớ, chạy xong ván đấu thì giải phóng RAM ngay lập tức bằng lệnh dọn rác (Garbage Collector).</w:t>
      </w:r>
    </w:p>
    <w:p w14:paraId="49042EA4" w14:textId="77777777" w:rsidR="00C60FDE" w:rsidRDefault="00000000">
      <w:pPr>
        <w:pStyle w:val="ListBullet"/>
        <w:spacing w:after="80" w:line="288" w:lineRule="auto"/>
        <w:jc w:val="both"/>
      </w:pPr>
      <w:r>
        <w:rPr>
          <w:b/>
        </w:rPr>
        <w:t xml:space="preserve">Chống nghẽn kết nối Database: </w:t>
      </w:r>
      <w:r>
        <w:t>Thay vì mở 1.000 kết nối cơ sở dữ liệu đồng thời, máy chủ sử dụng cơ chế gom nhóm ghi kết quả (Bulk Insert / Batch Update): Cứ sau mỗi đợt 10 phòng đấu, hệ thống gửi 1 truy vấn duy nhất để cập nhật điểm Elo cho 40 Bot.</w:t>
      </w:r>
    </w:p>
    <w:p w14:paraId="407E2A03" w14:textId="77777777" w:rsidR="00C60FDE" w:rsidRDefault="00000000">
      <w:pPr>
        <w:pStyle w:val="Heading2"/>
        <w:spacing w:after="80" w:line="288" w:lineRule="auto"/>
      </w:pPr>
      <w:r>
        <w:rPr>
          <w:rFonts w:ascii="Times New Roman" w:eastAsia="Times New Roman" w:hAnsi="Times New Roman" w:cs="Times New Roman"/>
          <w:color w:val="000000"/>
          <w:sz w:val="25"/>
        </w:rPr>
        <w:t>5.4. Kịch bản dự phòng khi chạm ngưỡng giới hạn (Rate Limit Fallback)</w:t>
      </w:r>
    </w:p>
    <w:p w14:paraId="431E862A" w14:textId="77777777" w:rsidR="00C60FDE" w:rsidRDefault="00000000">
      <w:pPr>
        <w:spacing w:after="100" w:line="293" w:lineRule="auto"/>
        <w:jc w:val="both"/>
      </w:pPr>
      <w:r>
        <w:t>Trong trường hợp lưu lượng truy cập xem Bảng Ranking của sinh viên quá đông vượt hạn ngạch:</w:t>
      </w:r>
    </w:p>
    <w:p w14:paraId="050DC145" w14:textId="77777777" w:rsidR="00C60FDE" w:rsidRDefault="00000000">
      <w:pPr>
        <w:pStyle w:val="ListBullet"/>
        <w:spacing w:after="80" w:line="288" w:lineRule="auto"/>
        <w:jc w:val="both"/>
      </w:pPr>
      <w:r>
        <w:rPr>
          <w:b/>
        </w:rPr>
        <w:t xml:space="preserve">Bộ đệm tĩnh (Static Cache CDN): </w:t>
      </w:r>
      <w:r>
        <w:t>Trang Bảng Ranking trên Vercel được cấu hình bộ đệm 10 giây (Cache-Control: s-maxage=10). Nghĩa là 1.000 sinh viên tải lại trang cùng lúc thì chỉ có 1 yêu cầu duy nhất được gửi về máy chủ Supabase, 999 yêu cầu còn lại được Vercel phục vụ tức thì.</w:t>
      </w:r>
    </w:p>
    <w:p w14:paraId="7BBC1688" w14:textId="77777777" w:rsidR="00C60FDE" w:rsidRDefault="00000000">
      <w:pPr>
        <w:pStyle w:val="ListBullet"/>
        <w:spacing w:after="80" w:line="288" w:lineRule="auto"/>
        <w:jc w:val="both"/>
      </w:pPr>
      <w:r>
        <w:rPr>
          <w:b/>
        </w:rPr>
        <w:t xml:space="preserve">Kịch bản chạy Offline dự phòng: </w:t>
      </w:r>
      <w:r>
        <w:t>Nếu máy chủ Cloud gặp sự cố kết nối, người quản trị có sẵn tệp kịch bản `run_tournament_local.py` chạy trực tiếp trên máy tính xách tay của mình trong 1 phút để ra kết quả Bảng Ranking ngay tại lớp học.</w:t>
      </w:r>
    </w:p>
    <w:p w14:paraId="79B94E86" w14:textId="77777777" w:rsidR="00C60FDE" w:rsidRDefault="00C60FDE">
      <w:pPr>
        <w:spacing w:before="80" w:after="160" w:line="293" w:lineRule="auto"/>
        <w:jc w:val="both"/>
      </w:pPr>
    </w:p>
    <w:p w14:paraId="550652E7" w14:textId="77777777" w:rsidR="00C60FDE" w:rsidRDefault="00000000">
      <w:pPr>
        <w:pStyle w:val="Heading1"/>
        <w:spacing w:before="280" w:after="100" w:line="288" w:lineRule="auto"/>
      </w:pPr>
      <w:r>
        <w:rPr>
          <w:rFonts w:ascii="Times New Roman" w:eastAsia="Times New Roman" w:hAnsi="Times New Roman" w:cs="Times New Roman"/>
          <w:color w:val="000000"/>
          <w:sz w:val="27"/>
        </w:rPr>
        <w:t>6. KẾ HOẠCH TỔ CHỨC GIẢI ĐẤU VÀ LỘ TRÌNH LẬP TRÌNH 1 TUẦN</w:t>
      </w:r>
    </w:p>
    <w:p w14:paraId="6EA75B3B" w14:textId="77777777" w:rsidR="00C60FDE" w:rsidRDefault="00000000">
      <w:pPr>
        <w:pStyle w:val="Heading2"/>
        <w:spacing w:after="80" w:line="288" w:lineRule="auto"/>
      </w:pPr>
      <w:r>
        <w:rPr>
          <w:rFonts w:ascii="Times New Roman" w:eastAsia="Times New Roman" w:hAnsi="Times New Roman" w:cs="Times New Roman"/>
          <w:color w:val="000000"/>
          <w:sz w:val="25"/>
        </w:rPr>
        <w:t>6.1. Thể thức phân bảng và Đấu trường sinh tồn (Battle Royale) cho 1.000 người</w:t>
      </w:r>
    </w:p>
    <w:p w14:paraId="2563D52E" w14:textId="77777777" w:rsidR="00C60FDE" w:rsidRDefault="00000000">
      <w:pPr>
        <w:spacing w:after="100" w:line="293" w:lineRule="auto"/>
        <w:jc w:val="both"/>
      </w:pPr>
      <w:r>
        <w:t>Giải đấu được thiết kế gồm 3 vòng thi đấu mạch lạc, hấp dẫn:</w:t>
      </w:r>
    </w:p>
    <w:p w14:paraId="01F60B2C" w14:textId="77777777" w:rsidR="00C60FDE" w:rsidRDefault="00000000">
      <w:pPr>
        <w:pStyle w:val="ListBullet"/>
        <w:spacing w:after="80" w:line="288" w:lineRule="auto"/>
        <w:jc w:val="both"/>
      </w:pPr>
      <w:r>
        <w:rPr>
          <w:b/>
        </w:rPr>
        <w:t xml:space="preserve">Vòng 1 - Vòng Sàng Lọc (1.000 tuyển thủ): </w:t>
      </w:r>
      <w:r>
        <w:t>Chia thành 250 phòng đấu 4 người. Hai Bot có lượng HP cao nhất mỗi phòng giành quyền đi tiếp (500 Bot vượt qua vòng 1).</w:t>
      </w:r>
    </w:p>
    <w:p w14:paraId="57175912" w14:textId="77777777" w:rsidR="00C60FDE" w:rsidRDefault="00000000">
      <w:pPr>
        <w:pStyle w:val="ListBullet"/>
        <w:spacing w:after="80" w:line="288" w:lineRule="auto"/>
        <w:jc w:val="both"/>
      </w:pPr>
      <w:r>
        <w:rPr>
          <w:b/>
        </w:rPr>
        <w:t xml:space="preserve">Vòng 2 - Vòng Phân Hạng (500 tuyển thủ): </w:t>
      </w:r>
      <w:r>
        <w:t>Chia thành 125 phòng đấu 4 người. Lấy 2 Bot đứng đầu mỗi phòng (250 Bot) và tiếp tục sàng lọc qua 2 lượt đấu nhanh để chọn ra 16 Bot xuất sắc nhất toàn trường.</w:t>
      </w:r>
    </w:p>
    <w:p w14:paraId="35C0E953" w14:textId="77777777" w:rsidR="00C60FDE" w:rsidRDefault="00000000">
      <w:pPr>
        <w:pStyle w:val="ListBullet"/>
        <w:spacing w:after="80" w:line="288" w:lineRule="auto"/>
        <w:jc w:val="both"/>
      </w:pPr>
      <w:r>
        <w:rPr>
          <w:b/>
        </w:rPr>
        <w:t xml:space="preserve">Vòng 3 - Vòng Chung Kết Sinh Tồn (Top 16 Tuyển Thủ): </w:t>
      </w:r>
      <w:r>
        <w:t>16 Bot được chia vào 2 phòng đấu 8 người thi đấu chế độ Đấu trường Sinh tồn (Battle Royale). 4 Bot sống sót cuối cùng của 2 phòng hội tụ trong Trận Chung Kết Tổng (Grand Finals) 8 người để tìm ra Quán quân.</w:t>
      </w:r>
    </w:p>
    <w:p w14:paraId="44C3E134" w14:textId="77777777" w:rsidR="00C60FDE" w:rsidRDefault="00000000">
      <w:pPr>
        <w:pStyle w:val="Heading2"/>
        <w:spacing w:after="80" w:line="288" w:lineRule="auto"/>
      </w:pPr>
      <w:r>
        <w:rPr>
          <w:rFonts w:ascii="Times New Roman" w:eastAsia="Times New Roman" w:hAnsi="Times New Roman" w:cs="Times New Roman"/>
          <w:color w:val="000000"/>
          <w:sz w:val="25"/>
        </w:rPr>
        <w:t>6.2. Thuật toán tính điểm xếp hạng Elo và Tie-break</w:t>
      </w:r>
    </w:p>
    <w:p w14:paraId="29A36FBE" w14:textId="77777777" w:rsidR="00C60FDE" w:rsidRDefault="00000000">
      <w:pPr>
        <w:spacing w:after="100" w:line="293" w:lineRule="auto"/>
        <w:jc w:val="both"/>
      </w:pPr>
      <w:r>
        <w:t>Thuật toán xếp hạng Elo đa người chơi được chuẩn hóa bằng công thức toán học rõ ràng:</w:t>
      </w:r>
    </w:p>
    <w:p w14:paraId="7E029C6B" w14:textId="77777777" w:rsidR="00C60FDE" w:rsidRDefault="00000000">
      <w:pPr>
        <w:spacing w:before="40" w:after="40" w:line="293" w:lineRule="auto"/>
        <w:jc w:val="both"/>
      </w:pPr>
      <w:r>
        <w:t>Kỳ vọng thắng của Bot A trước từng đối thủ B trong phòng đấu:</w:t>
      </w:r>
    </w:p>
    <w:p w14:paraId="4537B141" w14:textId="77777777" w:rsidR="00C60FDE" w:rsidRDefault="00000000">
      <w:pPr>
        <w:spacing w:before="40" w:after="40" w:line="293" w:lineRule="auto"/>
        <w:jc w:val="center"/>
      </w:pPr>
      <w:r>
        <w:rPr>
          <w:b/>
          <w:sz w:val="22"/>
        </w:rPr>
        <w:t>E(A, B) = 1 / [1 + 10 ^ ((R_B - R_A) / 400)]</w:t>
      </w:r>
    </w:p>
    <w:p w14:paraId="0497D22C" w14:textId="77777777" w:rsidR="00C60FDE" w:rsidRDefault="00000000">
      <w:pPr>
        <w:spacing w:before="40" w:after="40" w:line="293" w:lineRule="auto"/>
        <w:jc w:val="both"/>
      </w:pPr>
      <w:r>
        <w:t>Kỳ vọng tổng thể trong phòng N người:</w:t>
      </w:r>
    </w:p>
    <w:p w14:paraId="4F66A75E" w14:textId="77777777" w:rsidR="00C60FDE" w:rsidRDefault="00000000">
      <w:pPr>
        <w:spacing w:before="40" w:after="40" w:line="293" w:lineRule="auto"/>
        <w:jc w:val="center"/>
      </w:pPr>
      <w:r>
        <w:rPr>
          <w:b/>
          <w:sz w:val="22"/>
        </w:rPr>
        <w:t>E_total(A) = Tổng[E(A, i)] / (N - 1)</w:t>
      </w:r>
    </w:p>
    <w:p w14:paraId="302FA2A2" w14:textId="77777777" w:rsidR="00C60FDE" w:rsidRDefault="00000000">
      <w:pPr>
        <w:spacing w:before="40" w:after="40" w:line="293" w:lineRule="auto"/>
        <w:jc w:val="both"/>
      </w:pPr>
      <w:r>
        <w:t>Cập nhật điểm Elo sau ván đấu:</w:t>
      </w:r>
    </w:p>
    <w:p w14:paraId="2E7EE064" w14:textId="77777777" w:rsidR="00C60FDE" w:rsidRDefault="00000000">
      <w:pPr>
        <w:spacing w:before="40" w:after="80" w:line="293" w:lineRule="auto"/>
        <w:jc w:val="center"/>
      </w:pPr>
      <w:r>
        <w:rPr>
          <w:b/>
          <w:sz w:val="22"/>
        </w:rPr>
        <w:t>R'(A) = R(A) + K * [S_actual(A) - E_total(A)]</w:t>
      </w:r>
    </w:p>
    <w:p w14:paraId="5473375D" w14:textId="77777777" w:rsidR="00C60FDE" w:rsidRDefault="00000000">
      <w:pPr>
        <w:spacing w:after="100" w:line="293" w:lineRule="auto"/>
        <w:jc w:val="both"/>
      </w:pPr>
      <w:r>
        <w:t>Trong đó, S_actual(A) nhận giá trị thứ hạng tương ứng (Hạng 1: 1.0; Hạng 2: 0.66; Hạng 3: 0.33; Hạng 4: 0.0); K = 32.</w:t>
      </w:r>
    </w:p>
    <w:p w14:paraId="631FDF39" w14:textId="77777777" w:rsidR="00C60FDE" w:rsidRDefault="00000000">
      <w:pPr>
        <w:spacing w:before="40" w:after="40" w:line="293" w:lineRule="auto"/>
        <w:jc w:val="both"/>
      </w:pPr>
      <w:r>
        <w:t>Chỉ số phụ (Tie-break) khi bằng điểm Elo:</w:t>
      </w:r>
    </w:p>
    <w:p w14:paraId="58C371E3" w14:textId="77777777" w:rsidR="00C60FDE" w:rsidRDefault="00000000">
      <w:pPr>
        <w:spacing w:before="20" w:after="60" w:line="288" w:lineRule="auto"/>
        <w:ind w:left="454"/>
      </w:pPr>
      <w:r>
        <w:rPr>
          <w:b/>
        </w:rPr>
        <w:t xml:space="preserve">1. </w:t>
      </w:r>
      <w:r>
        <w:t>Tổng lượng sát thương gây ra cho các đối thủ trong suốt giải đấu.</w:t>
      </w:r>
    </w:p>
    <w:p w14:paraId="5CF4E5AF" w14:textId="77777777" w:rsidR="00C60FDE" w:rsidRDefault="00000000">
      <w:pPr>
        <w:spacing w:before="20" w:after="60" w:line="288" w:lineRule="auto"/>
        <w:ind w:left="454"/>
      </w:pPr>
      <w:r>
        <w:rPr>
          <w:b/>
        </w:rPr>
        <w:t xml:space="preserve">2. </w:t>
      </w:r>
      <w:r>
        <w:t>Hiệu số HP còn lại tại thời điểm kết thúc ván đấu.</w:t>
      </w:r>
    </w:p>
    <w:p w14:paraId="3A1C4AB5" w14:textId="77777777" w:rsidR="00C60FDE" w:rsidRDefault="00000000">
      <w:pPr>
        <w:spacing w:before="20" w:after="60" w:line="288" w:lineRule="auto"/>
        <w:ind w:left="454"/>
      </w:pPr>
      <w:r>
        <w:rPr>
          <w:b/>
        </w:rPr>
        <w:t xml:space="preserve">3. </w:t>
      </w:r>
      <w:r>
        <w:t>Số lần kích hoạt nước đi thiểu số lật kèo thành công.</w:t>
      </w:r>
    </w:p>
    <w:p w14:paraId="6A6ADD50" w14:textId="77777777" w:rsidR="00C60FDE" w:rsidRDefault="00000000">
      <w:pPr>
        <w:pStyle w:val="Heading2"/>
        <w:spacing w:after="80" w:line="288" w:lineRule="auto"/>
      </w:pPr>
      <w:r>
        <w:rPr>
          <w:rFonts w:ascii="Times New Roman" w:eastAsia="Times New Roman" w:hAnsi="Times New Roman" w:cs="Times New Roman"/>
          <w:color w:val="000000"/>
          <w:sz w:val="25"/>
        </w:rPr>
        <w:t>6.3. Quy định xử lý lỗi quá thời gian (Timeout), mất kết nối và hòa ván đấu</w:t>
      </w:r>
    </w:p>
    <w:p w14:paraId="20B944EB" w14:textId="77777777" w:rsidR="00C60FDE" w:rsidRDefault="00000000">
      <w:pPr>
        <w:spacing w:after="100" w:line="293" w:lineRule="auto"/>
        <w:jc w:val="both"/>
      </w:pPr>
      <w:r>
        <w:t>Quy tắc tài phán tự động giúp giải đấu không bị gián đoạn:</w:t>
      </w:r>
    </w:p>
    <w:p w14:paraId="7E95B2B3" w14:textId="77777777" w:rsidR="00C60FDE" w:rsidRDefault="00000000">
      <w:pPr>
        <w:pStyle w:val="ListBullet"/>
        <w:spacing w:after="80" w:line="288" w:lineRule="auto"/>
        <w:jc w:val="both"/>
      </w:pPr>
      <w:r>
        <w:rPr>
          <w:b/>
        </w:rPr>
        <w:t xml:space="preserve">Xử lý Timeout: </w:t>
      </w:r>
      <w:r>
        <w:t>Nếu hàm của Bot chạy quá 1000ms, hệ thống tự động gán nước đi ngẫu nhiên từ kho thẻ còn lại. Nếu vi phạm quá 3 hiệp trong một ván đấu, Bot bị xử thua ván đó.</w:t>
      </w:r>
    </w:p>
    <w:p w14:paraId="4FF57A3B" w14:textId="77777777" w:rsidR="00C60FDE" w:rsidRDefault="00000000">
      <w:pPr>
        <w:pStyle w:val="ListBullet"/>
        <w:spacing w:after="80" w:line="288" w:lineRule="auto"/>
        <w:jc w:val="both"/>
      </w:pPr>
      <w:r>
        <w:rPr>
          <w:b/>
        </w:rPr>
        <w:t xml:space="preserve">Xử lý cú pháp lỗi (Code Crash): </w:t>
      </w:r>
      <w:r>
        <w:t>Nếu mã nguồn của sinh viên bị lỗi chia cho 0 hoặc lỗi ngoại lệ (Exception), Bot bị tính thua hiệp đó và ghi nhận lỗi vào bảng nhật ký để sinh viên kiểm tra.</w:t>
      </w:r>
    </w:p>
    <w:p w14:paraId="175F175B" w14:textId="77777777" w:rsidR="00C60FDE" w:rsidRDefault="00000000">
      <w:pPr>
        <w:pStyle w:val="Heading2"/>
        <w:spacing w:after="80" w:line="288" w:lineRule="auto"/>
      </w:pPr>
      <w:r>
        <w:rPr>
          <w:rFonts w:ascii="Times New Roman" w:eastAsia="Times New Roman" w:hAnsi="Times New Roman" w:cs="Times New Roman"/>
          <w:color w:val="000000"/>
          <w:sz w:val="25"/>
        </w:rPr>
        <w:lastRenderedPageBreak/>
        <w:t>6.4. Kế hoạch lập trình nước rút 7 ngày (1-Week Sprint Timeline)</w:t>
      </w:r>
    </w:p>
    <w:p w14:paraId="360FC371" w14:textId="77777777" w:rsidR="00C60FDE" w:rsidRDefault="00000000">
      <w:pPr>
        <w:spacing w:after="100" w:line="293" w:lineRule="auto"/>
        <w:jc w:val="both"/>
      </w:pPr>
      <w:r>
        <w:t>Lộ trình chi tiết từng ngày để nhóm tác giả hoàn thành mã nguồn đưa vào chạy thật: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7"/>
        <w:gridCol w:w="3685"/>
        <w:gridCol w:w="3969"/>
      </w:tblGrid>
      <w:tr w:rsidR="00C60FDE" w14:paraId="115B6FD0" w14:textId="77777777">
        <w:trPr>
          <w:cantSplit/>
          <w:tblHeader/>
          <w:jc w:val="center"/>
        </w:trPr>
        <w:tc>
          <w:tcPr>
            <w:tcW w:w="1417" w:type="dxa"/>
            <w:shd w:val="clear" w:color="auto" w:fill="F2F2F2"/>
            <w:tcMar>
              <w:top w:w="100" w:type="dxa"/>
              <w:left w:w="140" w:type="dxa"/>
              <w:bottom w:w="100" w:type="dxa"/>
              <w:right w:w="140" w:type="dxa"/>
            </w:tcMar>
          </w:tcPr>
          <w:p w14:paraId="15C9A789" w14:textId="77777777" w:rsidR="00C60FDE" w:rsidRDefault="00000000">
            <w:pPr>
              <w:spacing w:before="40" w:after="40"/>
              <w:jc w:val="center"/>
            </w:pPr>
            <w:r>
              <w:rPr>
                <w:b/>
                <w:sz w:val="22"/>
              </w:rPr>
              <w:t>Thời gian</w:t>
            </w:r>
          </w:p>
        </w:tc>
        <w:tc>
          <w:tcPr>
            <w:tcW w:w="3685" w:type="dxa"/>
            <w:shd w:val="clear" w:color="auto" w:fill="F2F2F2"/>
            <w:tcMar>
              <w:top w:w="100" w:type="dxa"/>
              <w:left w:w="140" w:type="dxa"/>
              <w:bottom w:w="100" w:type="dxa"/>
              <w:right w:w="140" w:type="dxa"/>
            </w:tcMar>
          </w:tcPr>
          <w:p w14:paraId="742CF24E" w14:textId="77777777" w:rsidR="00C60FDE" w:rsidRDefault="00000000">
            <w:pPr>
              <w:spacing w:before="40" w:after="40"/>
            </w:pPr>
            <w:r>
              <w:rPr>
                <w:b/>
                <w:sz w:val="22"/>
              </w:rPr>
              <w:t>Nội dung công việc lập trình</w:t>
            </w:r>
          </w:p>
        </w:tc>
        <w:tc>
          <w:tcPr>
            <w:tcW w:w="3969" w:type="dxa"/>
            <w:shd w:val="clear" w:color="auto" w:fill="F2F2F2"/>
            <w:tcMar>
              <w:top w:w="100" w:type="dxa"/>
              <w:left w:w="140" w:type="dxa"/>
              <w:bottom w:w="100" w:type="dxa"/>
              <w:right w:w="140" w:type="dxa"/>
            </w:tcMar>
          </w:tcPr>
          <w:p w14:paraId="7B589BBC" w14:textId="77777777" w:rsidR="00C60FDE" w:rsidRDefault="00000000">
            <w:pPr>
              <w:spacing w:before="40" w:after="40"/>
            </w:pPr>
            <w:r>
              <w:rPr>
                <w:b/>
                <w:sz w:val="22"/>
              </w:rPr>
              <w:t>Kết quả đầu ra cụ thể</w:t>
            </w:r>
          </w:p>
        </w:tc>
      </w:tr>
      <w:tr w:rsidR="00C60FDE" w14:paraId="440374A7" w14:textId="77777777">
        <w:trPr>
          <w:cantSplit/>
          <w:jc w:val="center"/>
        </w:trPr>
        <w:tc>
          <w:tcPr>
            <w:tcW w:w="1417" w:type="dxa"/>
            <w:tcMar>
              <w:top w:w="100" w:type="dxa"/>
              <w:left w:w="140" w:type="dxa"/>
              <w:bottom w:w="100" w:type="dxa"/>
              <w:right w:w="140" w:type="dxa"/>
            </w:tcMar>
          </w:tcPr>
          <w:p w14:paraId="7BDD436B" w14:textId="77777777" w:rsidR="00C60FDE" w:rsidRDefault="00000000">
            <w:pPr>
              <w:spacing w:before="40" w:after="40"/>
              <w:jc w:val="center"/>
            </w:pPr>
            <w:r>
              <w:rPr>
                <w:sz w:val="22"/>
              </w:rPr>
              <w:t>Ngày 1</w:t>
            </w:r>
          </w:p>
        </w:tc>
        <w:tc>
          <w:tcPr>
            <w:tcW w:w="3685" w:type="dxa"/>
            <w:tcMar>
              <w:top w:w="100" w:type="dxa"/>
              <w:left w:w="140" w:type="dxa"/>
              <w:bottom w:w="100" w:type="dxa"/>
              <w:right w:w="140" w:type="dxa"/>
            </w:tcMar>
          </w:tcPr>
          <w:p w14:paraId="72705D4C" w14:textId="77777777" w:rsidR="00C60FDE" w:rsidRDefault="00000000">
            <w:pPr>
              <w:spacing w:before="40" w:after="40"/>
            </w:pPr>
            <w:r>
              <w:rPr>
                <w:sz w:val="22"/>
              </w:rPr>
              <w:t>Khởi tạo Repository GitHub, cấu hình Supabase</w:t>
            </w:r>
            <w:r>
              <w:rPr>
                <w:sz w:val="22"/>
              </w:rPr>
              <w:br/>
              <w:t>và viết hàm logic trọng tài OTTV2 đa người</w:t>
            </w:r>
          </w:p>
        </w:tc>
        <w:tc>
          <w:tcPr>
            <w:tcW w:w="3969" w:type="dxa"/>
            <w:tcMar>
              <w:top w:w="100" w:type="dxa"/>
              <w:left w:w="140" w:type="dxa"/>
              <w:bottom w:w="100" w:type="dxa"/>
              <w:right w:w="140" w:type="dxa"/>
            </w:tcMar>
          </w:tcPr>
          <w:p w14:paraId="5BB82F82" w14:textId="77777777" w:rsidR="00C60FDE" w:rsidRDefault="00000000">
            <w:pPr>
              <w:spacing w:before="40" w:after="40"/>
            </w:pPr>
            <w:r>
              <w:rPr>
                <w:sz w:val="22"/>
              </w:rPr>
              <w:t>Module `ottv2_engine.py` hoàn thành,</w:t>
            </w:r>
            <w:r>
              <w:rPr>
                <w:sz w:val="22"/>
              </w:rPr>
              <w:br/>
              <w:t>chạy đúng logic ma trận tương khắc.</w:t>
            </w:r>
          </w:p>
        </w:tc>
      </w:tr>
      <w:tr w:rsidR="00C60FDE" w14:paraId="02287192" w14:textId="77777777">
        <w:trPr>
          <w:cantSplit/>
          <w:jc w:val="center"/>
        </w:trPr>
        <w:tc>
          <w:tcPr>
            <w:tcW w:w="1417" w:type="dxa"/>
            <w:tcMar>
              <w:top w:w="100" w:type="dxa"/>
              <w:left w:w="140" w:type="dxa"/>
              <w:bottom w:w="100" w:type="dxa"/>
              <w:right w:w="140" w:type="dxa"/>
            </w:tcMar>
          </w:tcPr>
          <w:p w14:paraId="539F101F" w14:textId="77777777" w:rsidR="00C60FDE" w:rsidRDefault="00000000">
            <w:pPr>
              <w:spacing w:before="40" w:after="40"/>
              <w:jc w:val="center"/>
            </w:pPr>
            <w:r>
              <w:rPr>
                <w:sz w:val="22"/>
              </w:rPr>
              <w:t>Ngày 2</w:t>
            </w:r>
          </w:p>
        </w:tc>
        <w:tc>
          <w:tcPr>
            <w:tcW w:w="3685" w:type="dxa"/>
            <w:tcMar>
              <w:top w:w="100" w:type="dxa"/>
              <w:left w:w="140" w:type="dxa"/>
              <w:bottom w:w="100" w:type="dxa"/>
              <w:right w:w="140" w:type="dxa"/>
            </w:tcMar>
          </w:tcPr>
          <w:p w14:paraId="183A4CDB" w14:textId="77777777" w:rsidR="00C60FDE" w:rsidRDefault="00000000">
            <w:pPr>
              <w:spacing w:before="40" w:after="40"/>
            </w:pPr>
            <w:r>
              <w:rPr>
                <w:sz w:val="22"/>
              </w:rPr>
              <w:t>Xây dựng Backend FastAPI: API nộp code,</w:t>
            </w:r>
            <w:r>
              <w:rPr>
                <w:sz w:val="22"/>
              </w:rPr>
              <w:br/>
              <w:t>API đăng ký sinh viên và hàm chạy Sandbox</w:t>
            </w:r>
          </w:p>
        </w:tc>
        <w:tc>
          <w:tcPr>
            <w:tcW w:w="3969" w:type="dxa"/>
            <w:tcMar>
              <w:top w:w="100" w:type="dxa"/>
              <w:left w:w="140" w:type="dxa"/>
              <w:bottom w:w="100" w:type="dxa"/>
              <w:right w:w="140" w:type="dxa"/>
            </w:tcMar>
          </w:tcPr>
          <w:p w14:paraId="0FA32E00" w14:textId="77777777" w:rsidR="00C60FDE" w:rsidRDefault="00000000">
            <w:pPr>
              <w:spacing w:before="40" w:after="40"/>
            </w:pPr>
            <w:r>
              <w:rPr>
                <w:sz w:val="22"/>
              </w:rPr>
              <w:t>Backend API chạy được trên Localhost,</w:t>
            </w:r>
            <w:r>
              <w:rPr>
                <w:sz w:val="22"/>
              </w:rPr>
              <w:br/>
              <w:t>kiểm thử nộp code thành công.</w:t>
            </w:r>
          </w:p>
        </w:tc>
      </w:tr>
      <w:tr w:rsidR="00C60FDE" w14:paraId="514FD586" w14:textId="77777777">
        <w:trPr>
          <w:cantSplit/>
          <w:jc w:val="center"/>
        </w:trPr>
        <w:tc>
          <w:tcPr>
            <w:tcW w:w="1417" w:type="dxa"/>
            <w:tcMar>
              <w:top w:w="100" w:type="dxa"/>
              <w:left w:w="140" w:type="dxa"/>
              <w:bottom w:w="100" w:type="dxa"/>
              <w:right w:w="140" w:type="dxa"/>
            </w:tcMar>
          </w:tcPr>
          <w:p w14:paraId="6499B106" w14:textId="77777777" w:rsidR="00C60FDE" w:rsidRDefault="00000000">
            <w:pPr>
              <w:spacing w:before="40" w:after="40"/>
              <w:jc w:val="center"/>
            </w:pPr>
            <w:r>
              <w:rPr>
                <w:sz w:val="22"/>
              </w:rPr>
              <w:t>Ngày 3</w:t>
            </w:r>
          </w:p>
        </w:tc>
        <w:tc>
          <w:tcPr>
            <w:tcW w:w="3685" w:type="dxa"/>
            <w:tcMar>
              <w:top w:w="100" w:type="dxa"/>
              <w:left w:w="140" w:type="dxa"/>
              <w:bottom w:w="100" w:type="dxa"/>
              <w:right w:w="140" w:type="dxa"/>
            </w:tcMar>
          </w:tcPr>
          <w:p w14:paraId="77291BDB" w14:textId="77777777" w:rsidR="00C60FDE" w:rsidRDefault="00000000">
            <w:pPr>
              <w:spacing w:before="40" w:after="40"/>
            </w:pPr>
            <w:r>
              <w:rPr>
                <w:sz w:val="22"/>
              </w:rPr>
              <w:t>Lập trình thuật toán ghép phòng đấu (Matchmaker)</w:t>
            </w:r>
            <w:r>
              <w:rPr>
                <w:sz w:val="22"/>
              </w:rPr>
              <w:br/>
              <w:t>và Hàng đợi chạy theo đợt (Batch Queue)</w:t>
            </w:r>
          </w:p>
        </w:tc>
        <w:tc>
          <w:tcPr>
            <w:tcW w:w="3969" w:type="dxa"/>
            <w:tcMar>
              <w:top w:w="100" w:type="dxa"/>
              <w:left w:w="140" w:type="dxa"/>
              <w:bottom w:w="100" w:type="dxa"/>
              <w:right w:w="140" w:type="dxa"/>
            </w:tcMar>
          </w:tcPr>
          <w:p w14:paraId="7F1E87E2" w14:textId="77777777" w:rsidR="00C60FDE" w:rsidRDefault="00000000">
            <w:pPr>
              <w:spacing w:before="40" w:after="40"/>
            </w:pPr>
            <w:r>
              <w:rPr>
                <w:sz w:val="22"/>
              </w:rPr>
              <w:t>Worker tự động chạy 10 phòng song song,</w:t>
            </w:r>
            <w:r>
              <w:rPr>
                <w:sz w:val="22"/>
              </w:rPr>
              <w:br/>
              <w:t>xử lý xong 40 Bot trong 1 giây.</w:t>
            </w:r>
          </w:p>
        </w:tc>
      </w:tr>
      <w:tr w:rsidR="00C60FDE" w14:paraId="77A41FE7" w14:textId="77777777">
        <w:trPr>
          <w:cantSplit/>
          <w:jc w:val="center"/>
        </w:trPr>
        <w:tc>
          <w:tcPr>
            <w:tcW w:w="1417" w:type="dxa"/>
            <w:tcMar>
              <w:top w:w="100" w:type="dxa"/>
              <w:left w:w="140" w:type="dxa"/>
              <w:bottom w:w="100" w:type="dxa"/>
              <w:right w:w="140" w:type="dxa"/>
            </w:tcMar>
          </w:tcPr>
          <w:p w14:paraId="7EBF4939" w14:textId="77777777" w:rsidR="00C60FDE" w:rsidRDefault="00000000">
            <w:pPr>
              <w:spacing w:before="40" w:after="40"/>
              <w:jc w:val="center"/>
            </w:pPr>
            <w:r>
              <w:rPr>
                <w:sz w:val="22"/>
              </w:rPr>
              <w:t>Ngày 4</w:t>
            </w:r>
          </w:p>
        </w:tc>
        <w:tc>
          <w:tcPr>
            <w:tcW w:w="3685" w:type="dxa"/>
            <w:tcMar>
              <w:top w:w="100" w:type="dxa"/>
              <w:left w:w="140" w:type="dxa"/>
              <w:bottom w:w="100" w:type="dxa"/>
              <w:right w:w="140" w:type="dxa"/>
            </w:tcMar>
          </w:tcPr>
          <w:p w14:paraId="0B68FDDB" w14:textId="77777777" w:rsidR="00C60FDE" w:rsidRDefault="00000000">
            <w:pPr>
              <w:spacing w:before="40" w:after="40"/>
            </w:pPr>
            <w:r>
              <w:rPr>
                <w:sz w:val="22"/>
              </w:rPr>
              <w:t>Xây dựng Giao diện Web (HTML/JS/Tailwind):</w:t>
            </w:r>
            <w:r>
              <w:rPr>
                <w:sz w:val="22"/>
              </w:rPr>
              <w:br/>
              <w:t>Trang chủ, Form nộp code, Trình mô phỏng ván đấu</w:t>
            </w:r>
          </w:p>
        </w:tc>
        <w:tc>
          <w:tcPr>
            <w:tcW w:w="3969" w:type="dxa"/>
            <w:tcMar>
              <w:top w:w="100" w:type="dxa"/>
              <w:left w:w="140" w:type="dxa"/>
              <w:bottom w:w="100" w:type="dxa"/>
              <w:right w:w="140" w:type="dxa"/>
            </w:tcMar>
          </w:tcPr>
          <w:p w14:paraId="55DF6EA2" w14:textId="77777777" w:rsidR="00C60FDE" w:rsidRDefault="00000000">
            <w:pPr>
              <w:spacing w:before="40" w:after="40"/>
            </w:pPr>
            <w:r>
              <w:rPr>
                <w:sz w:val="22"/>
              </w:rPr>
              <w:t>Giao diện Web trực quan, sinh viên</w:t>
            </w:r>
            <w:r>
              <w:rPr>
                <w:sz w:val="22"/>
              </w:rPr>
              <w:br/>
              <w:t>có thể test Bot trực tiếp trên trình duyệt.</w:t>
            </w:r>
          </w:p>
        </w:tc>
      </w:tr>
      <w:tr w:rsidR="00C60FDE" w14:paraId="369CD05A" w14:textId="77777777">
        <w:trPr>
          <w:cantSplit/>
          <w:jc w:val="center"/>
        </w:trPr>
        <w:tc>
          <w:tcPr>
            <w:tcW w:w="1417" w:type="dxa"/>
            <w:tcMar>
              <w:top w:w="100" w:type="dxa"/>
              <w:left w:w="140" w:type="dxa"/>
              <w:bottom w:w="100" w:type="dxa"/>
              <w:right w:w="140" w:type="dxa"/>
            </w:tcMar>
          </w:tcPr>
          <w:p w14:paraId="6E68E610" w14:textId="77777777" w:rsidR="00C60FDE" w:rsidRDefault="00000000">
            <w:pPr>
              <w:spacing w:before="40" w:after="40"/>
              <w:jc w:val="center"/>
            </w:pPr>
            <w:r>
              <w:rPr>
                <w:sz w:val="22"/>
              </w:rPr>
              <w:t>Ngày 5</w:t>
            </w:r>
          </w:p>
        </w:tc>
        <w:tc>
          <w:tcPr>
            <w:tcW w:w="3685" w:type="dxa"/>
            <w:tcMar>
              <w:top w:w="100" w:type="dxa"/>
              <w:left w:w="140" w:type="dxa"/>
              <w:bottom w:w="100" w:type="dxa"/>
              <w:right w:w="140" w:type="dxa"/>
            </w:tcMar>
          </w:tcPr>
          <w:p w14:paraId="494EEB79" w14:textId="77777777" w:rsidR="00C60FDE" w:rsidRDefault="00000000">
            <w:pPr>
              <w:spacing w:before="40" w:after="40"/>
            </w:pPr>
            <w:r>
              <w:rPr>
                <w:sz w:val="22"/>
              </w:rPr>
              <w:t>Tích hợp Bảng xếp hạng Ranking thời gian thực</w:t>
            </w:r>
            <w:r>
              <w:rPr>
                <w:sz w:val="22"/>
              </w:rPr>
              <w:br/>
              <w:t>và kết nối luồng dữ liệu Supabase Realtime</w:t>
            </w:r>
          </w:p>
        </w:tc>
        <w:tc>
          <w:tcPr>
            <w:tcW w:w="3969" w:type="dxa"/>
            <w:tcMar>
              <w:top w:w="100" w:type="dxa"/>
              <w:left w:w="140" w:type="dxa"/>
              <w:bottom w:w="100" w:type="dxa"/>
              <w:right w:w="140" w:type="dxa"/>
            </w:tcMar>
          </w:tcPr>
          <w:p w14:paraId="73AC5DF1" w14:textId="77777777" w:rsidR="00C60FDE" w:rsidRDefault="00000000">
            <w:pPr>
              <w:spacing w:before="40" w:after="40"/>
            </w:pPr>
            <w:r>
              <w:rPr>
                <w:sz w:val="22"/>
              </w:rPr>
              <w:t>Bảng Ranking hiển thị điểm Elo, tự động</w:t>
            </w:r>
            <w:r>
              <w:rPr>
                <w:sz w:val="22"/>
              </w:rPr>
              <w:br/>
              <w:t>nhảy số khi ván đấu hoàn tất.</w:t>
            </w:r>
          </w:p>
        </w:tc>
      </w:tr>
      <w:tr w:rsidR="00C60FDE" w14:paraId="6A08CDEF" w14:textId="77777777">
        <w:trPr>
          <w:cantSplit/>
          <w:jc w:val="center"/>
        </w:trPr>
        <w:tc>
          <w:tcPr>
            <w:tcW w:w="1417" w:type="dxa"/>
            <w:tcMar>
              <w:top w:w="100" w:type="dxa"/>
              <w:left w:w="140" w:type="dxa"/>
              <w:bottom w:w="100" w:type="dxa"/>
              <w:right w:w="140" w:type="dxa"/>
            </w:tcMar>
          </w:tcPr>
          <w:p w14:paraId="38F1D274" w14:textId="77777777" w:rsidR="00C60FDE" w:rsidRDefault="00000000">
            <w:pPr>
              <w:spacing w:before="40" w:after="40"/>
              <w:jc w:val="center"/>
            </w:pPr>
            <w:r>
              <w:rPr>
                <w:sz w:val="22"/>
              </w:rPr>
              <w:t>Ngày 6</w:t>
            </w:r>
          </w:p>
        </w:tc>
        <w:tc>
          <w:tcPr>
            <w:tcW w:w="3685" w:type="dxa"/>
            <w:tcMar>
              <w:top w:w="100" w:type="dxa"/>
              <w:left w:w="140" w:type="dxa"/>
              <w:bottom w:w="100" w:type="dxa"/>
              <w:right w:w="140" w:type="dxa"/>
            </w:tcMar>
          </w:tcPr>
          <w:p w14:paraId="30238A1A" w14:textId="77777777" w:rsidR="00C60FDE" w:rsidRDefault="00000000">
            <w:pPr>
              <w:spacing w:before="40" w:after="40"/>
            </w:pPr>
            <w:r>
              <w:rPr>
                <w:sz w:val="22"/>
              </w:rPr>
              <w:t>Triển khai hệ thống lên Cloud miễn phí</w:t>
            </w:r>
            <w:r>
              <w:rPr>
                <w:sz w:val="22"/>
              </w:rPr>
              <w:br/>
              <w:t>(Backend lên Render, Frontend lên Vercel)</w:t>
            </w:r>
          </w:p>
        </w:tc>
        <w:tc>
          <w:tcPr>
            <w:tcW w:w="3969" w:type="dxa"/>
            <w:tcMar>
              <w:top w:w="100" w:type="dxa"/>
              <w:left w:w="140" w:type="dxa"/>
              <w:bottom w:w="100" w:type="dxa"/>
              <w:right w:w="140" w:type="dxa"/>
            </w:tcMar>
          </w:tcPr>
          <w:p w14:paraId="5E75D8BE" w14:textId="77777777" w:rsidR="00C60FDE" w:rsidRDefault="00000000">
            <w:pPr>
              <w:spacing w:before="40" w:after="40"/>
            </w:pPr>
            <w:r>
              <w:rPr>
                <w:sz w:val="22"/>
              </w:rPr>
              <w:t>Hệ thống có địa chỉ URL công khai,</w:t>
            </w:r>
            <w:r>
              <w:rPr>
                <w:sz w:val="22"/>
              </w:rPr>
              <w:br/>
              <w:t>sẵn sàng cho sinh viên truy cập.</w:t>
            </w:r>
          </w:p>
        </w:tc>
      </w:tr>
      <w:tr w:rsidR="00C60FDE" w14:paraId="4D0915FE" w14:textId="77777777">
        <w:trPr>
          <w:cantSplit/>
          <w:jc w:val="center"/>
        </w:trPr>
        <w:tc>
          <w:tcPr>
            <w:tcW w:w="1417" w:type="dxa"/>
            <w:tcMar>
              <w:top w:w="100" w:type="dxa"/>
              <w:left w:w="140" w:type="dxa"/>
              <w:bottom w:w="100" w:type="dxa"/>
              <w:right w:w="140" w:type="dxa"/>
            </w:tcMar>
          </w:tcPr>
          <w:p w14:paraId="6ED12CA7" w14:textId="77777777" w:rsidR="00C60FDE" w:rsidRDefault="00000000">
            <w:pPr>
              <w:spacing w:before="40" w:after="40"/>
              <w:jc w:val="center"/>
            </w:pPr>
            <w:r>
              <w:rPr>
                <w:sz w:val="22"/>
              </w:rPr>
              <w:t>Ngày 7</w:t>
            </w:r>
          </w:p>
        </w:tc>
        <w:tc>
          <w:tcPr>
            <w:tcW w:w="3685" w:type="dxa"/>
            <w:tcMar>
              <w:top w:w="100" w:type="dxa"/>
              <w:left w:w="140" w:type="dxa"/>
              <w:bottom w:w="100" w:type="dxa"/>
              <w:right w:w="140" w:type="dxa"/>
            </w:tcMar>
          </w:tcPr>
          <w:p w14:paraId="69AAF2E9" w14:textId="77777777" w:rsidR="00C60FDE" w:rsidRDefault="00000000">
            <w:pPr>
              <w:spacing w:before="40" w:after="40"/>
            </w:pPr>
            <w:r>
              <w:rPr>
                <w:sz w:val="22"/>
              </w:rPr>
              <w:t>Chạy thử nghiệm tải với 1.000 Bot giả lập,</w:t>
            </w:r>
            <w:r>
              <w:rPr>
                <w:sz w:val="22"/>
              </w:rPr>
              <w:br/>
              <w:t>viết tài liệu hướng dẫn và phát hành Bot SDK</w:t>
            </w:r>
          </w:p>
        </w:tc>
        <w:tc>
          <w:tcPr>
            <w:tcW w:w="3969" w:type="dxa"/>
            <w:tcMar>
              <w:top w:w="100" w:type="dxa"/>
              <w:left w:w="140" w:type="dxa"/>
              <w:bottom w:w="100" w:type="dxa"/>
              <w:right w:w="140" w:type="dxa"/>
            </w:tcMar>
          </w:tcPr>
          <w:p w14:paraId="5E35B261" w14:textId="77777777" w:rsidR="00C60FDE" w:rsidRDefault="00000000">
            <w:pPr>
              <w:spacing w:before="40" w:after="40"/>
            </w:pPr>
            <w:r>
              <w:rPr>
                <w:sz w:val="22"/>
              </w:rPr>
              <w:t>Hệ thống vận hành trơn tru 100%,</w:t>
            </w:r>
            <w:r>
              <w:rPr>
                <w:sz w:val="22"/>
              </w:rPr>
              <w:br/>
              <w:t>chính thức mở cổng cho sinh viên nộp bài.</w:t>
            </w:r>
          </w:p>
        </w:tc>
      </w:tr>
    </w:tbl>
    <w:p w14:paraId="709D9A8C" w14:textId="77777777" w:rsidR="00C60FDE" w:rsidRDefault="00C60FDE">
      <w:pPr>
        <w:spacing w:before="80" w:after="160" w:line="293" w:lineRule="auto"/>
        <w:jc w:val="both"/>
      </w:pPr>
    </w:p>
    <w:p w14:paraId="693ECE90" w14:textId="77777777" w:rsidR="00C60FDE" w:rsidRDefault="00000000">
      <w:pPr>
        <w:pStyle w:val="Heading1"/>
        <w:spacing w:before="280" w:after="100" w:line="288" w:lineRule="auto"/>
      </w:pPr>
      <w:r>
        <w:rPr>
          <w:rFonts w:ascii="Times New Roman" w:eastAsia="Times New Roman" w:hAnsi="Times New Roman" w:cs="Times New Roman"/>
          <w:color w:val="000000"/>
          <w:sz w:val="27"/>
        </w:rPr>
        <w:t>7. KẾ HOẠCH TRIỂN KHAI, KIỂM THỬ VÀ KẾT LUẬN</w:t>
      </w:r>
    </w:p>
    <w:p w14:paraId="2987651F" w14:textId="77777777" w:rsidR="00C60FDE" w:rsidRDefault="00000000">
      <w:pPr>
        <w:pStyle w:val="Heading2"/>
        <w:spacing w:after="80" w:line="288" w:lineRule="auto"/>
      </w:pPr>
      <w:r>
        <w:rPr>
          <w:rFonts w:ascii="Times New Roman" w:eastAsia="Times New Roman" w:hAnsi="Times New Roman" w:cs="Times New Roman"/>
          <w:color w:val="000000"/>
          <w:sz w:val="25"/>
        </w:rPr>
        <w:t>7.1. Kế hoạch kiểm thử hệ thống (Unit Test, Stress Test 1.000 Bot giả lập)</w:t>
      </w:r>
    </w:p>
    <w:p w14:paraId="4A3F24F0" w14:textId="77777777" w:rsidR="00C60FDE" w:rsidRDefault="00000000">
      <w:pPr>
        <w:spacing w:after="100" w:line="293" w:lineRule="auto"/>
        <w:jc w:val="both"/>
      </w:pPr>
      <w:r>
        <w:t>Trước ngày mở cổng chính thức, hệ thống trải qua 3 cấp độ kiểm nghiệm:</w:t>
      </w:r>
    </w:p>
    <w:p w14:paraId="7378DA62" w14:textId="77777777" w:rsidR="00C60FDE" w:rsidRDefault="00000000">
      <w:pPr>
        <w:pStyle w:val="ListBullet"/>
        <w:spacing w:after="80" w:line="288" w:lineRule="auto"/>
        <w:jc w:val="both"/>
      </w:pPr>
      <w:r>
        <w:rPr>
          <w:b/>
        </w:rPr>
        <w:t xml:space="preserve">Kiểm thử Đơn vị (Unit Testing): </w:t>
      </w:r>
      <w:r>
        <w:t>Chạy 1.000 ca kiểm thử các tổ hợp ra đòn của 4 Bot, bảo đảm việc tính điểm sát thương và khấu trừ HP chính xác tuyệt đối theo quy tắc.</w:t>
      </w:r>
    </w:p>
    <w:p w14:paraId="7E5EE193" w14:textId="77777777" w:rsidR="00C60FDE" w:rsidRDefault="00000000">
      <w:pPr>
        <w:pStyle w:val="ListBullet"/>
        <w:spacing w:after="80" w:line="288" w:lineRule="auto"/>
        <w:jc w:val="both"/>
      </w:pPr>
      <w:r>
        <w:rPr>
          <w:b/>
        </w:rPr>
        <w:lastRenderedPageBreak/>
        <w:t xml:space="preserve">Kiểm thử Tải áp lực (Stress Testing 1.000 Bot): </w:t>
      </w:r>
      <w:r>
        <w:t>Tạo một kịch bản sinh tự động 1.000 Bot ngẫu nhiên trong cơ sở dữ liệu. Kích hoạt động cơ Batch Matchmaker để chạy toàn bộ 250 phòng đấu. Đo lường thời gian hoàn thành (mục tiêu dưới 60 giây) và kiểm tra mức chiếm dụng RAM trên Render (mục tiêu dưới 250MB).</w:t>
      </w:r>
    </w:p>
    <w:p w14:paraId="1900CDE6" w14:textId="77777777" w:rsidR="00C60FDE" w:rsidRDefault="00000000">
      <w:pPr>
        <w:pStyle w:val="ListBullet"/>
        <w:spacing w:after="80" w:line="288" w:lineRule="auto"/>
        <w:jc w:val="both"/>
      </w:pPr>
      <w:r>
        <w:rPr>
          <w:b/>
        </w:rPr>
        <w:t xml:space="preserve">Kiểm thử An toàn mã nguồn: </w:t>
      </w:r>
      <w:r>
        <w:t>Thử nghiệm nộp các Bot cố tình gọi vòng lặp vô hạn `while True` hoặc gọi thư viện mạng trái phép, bảo đảm Sandbox ngắt tiến trình an toàn trong 1 giây mà không ảnh hưởng tới các ván đấu khác.</w:t>
      </w:r>
    </w:p>
    <w:p w14:paraId="4EE7B005" w14:textId="77777777" w:rsidR="00C60FDE" w:rsidRDefault="00000000">
      <w:pPr>
        <w:pStyle w:val="Heading2"/>
        <w:spacing w:after="80" w:line="288" w:lineRule="auto"/>
      </w:pPr>
      <w:r>
        <w:rPr>
          <w:rFonts w:ascii="Times New Roman" w:eastAsia="Times New Roman" w:hAnsi="Times New Roman" w:cs="Times New Roman"/>
          <w:color w:val="000000"/>
          <w:sz w:val="25"/>
        </w:rPr>
        <w:t>7.2. Đánh giá tính khả thi và Tiềm năng mở rộng của dự án</w:t>
      </w:r>
    </w:p>
    <w:p w14:paraId="295883E3" w14:textId="77777777" w:rsidR="00C60FDE" w:rsidRDefault="00000000">
      <w:pPr>
        <w:spacing w:after="100" w:line="293" w:lineRule="auto"/>
        <w:jc w:val="both"/>
      </w:pPr>
      <w:r>
        <w:t>Bản kế hoạch hành động này đã giải quyết triệt để và thực tế toàn bộ yêu cầu của đề bài Bài tập 3 - Kết hợp:</w:t>
      </w:r>
    </w:p>
    <w:p w14:paraId="43C86DA9" w14:textId="77777777" w:rsidR="00C60FDE" w:rsidRDefault="00000000">
      <w:pPr>
        <w:pStyle w:val="ListBullet"/>
        <w:spacing w:after="80" w:line="288" w:lineRule="auto"/>
        <w:jc w:val="both"/>
      </w:pPr>
      <w:r>
        <w:rPr>
          <w:b/>
        </w:rPr>
        <w:t xml:space="preserve">Tính khả thi thực tiễn cao: </w:t>
      </w:r>
      <w:r>
        <w:t>Kế hoạch không đưa ra các yêu cầu viển vông mà dựa hoàn toàn trên các công cụ Cloud miễn phí, sẵn có, cấu hình đơn giản và phù hợp tuyệt đối cho một đợt lập trình nước rút 7 ngày.</w:t>
      </w:r>
    </w:p>
    <w:p w14:paraId="7B23D032" w14:textId="77777777" w:rsidR="00C60FDE" w:rsidRDefault="00000000">
      <w:pPr>
        <w:pStyle w:val="ListBullet"/>
        <w:spacing w:after="80" w:line="288" w:lineRule="auto"/>
        <w:jc w:val="both"/>
      </w:pPr>
      <w:r>
        <w:rPr>
          <w:b/>
        </w:rPr>
        <w:t xml:space="preserve">Giải quyết trọn vẹn bài toán quy mô lớn: </w:t>
      </w:r>
      <w:r>
        <w:t>Kiến trúc Hàng đợi phân đợt cho phép hệ thống vận hành 1.000 sinh viên mượt mà, công bằng, có bảng Ranking thời gian thực và trải nghiệm người dùng thân thiện.</w:t>
      </w:r>
    </w:p>
    <w:p w14:paraId="27F70C45" w14:textId="77777777" w:rsidR="00C60FDE" w:rsidRDefault="00000000">
      <w:pPr>
        <w:pStyle w:val="ListBullet"/>
        <w:spacing w:after="80" w:line="288" w:lineRule="auto"/>
        <w:jc w:val="both"/>
      </w:pPr>
      <w:r>
        <w:rPr>
          <w:b/>
        </w:rPr>
        <w:t xml:space="preserve">Tiềm năng ứng dụng lâu dài: </w:t>
      </w:r>
      <w:r>
        <w:t>Sau khi hoàn thành đợt thi đấu môn học, nền tảng có thể tiếp tục được sử dụng làm sân chơi học thuật định kỳ của khoa, dễ dàng mở rộng sang các tựa game trí tuệ đối kháng lập trình khác như Cờ vây, Cờ caro, Đua xe chiến thuật bằng code.</w:t>
      </w:r>
    </w:p>
    <w:p w14:paraId="4B9E8184" w14:textId="77777777" w:rsidR="00C60FDE" w:rsidRDefault="00C60FDE">
      <w:pPr>
        <w:spacing w:before="300" w:line="293" w:lineRule="auto"/>
        <w:jc w:val="both"/>
      </w:pPr>
    </w:p>
    <w:p w14:paraId="08F6D005" w14:textId="77777777" w:rsidR="00D30C89" w:rsidRDefault="00D30C89"/>
    <w:sectPr w:rsidR="00D30C89" w:rsidSect="00034616">
      <w:headerReference w:type="default" r:id="rId8"/>
      <w:footerReference w:type="default" r:id="rId9"/>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3D455" w14:textId="77777777" w:rsidR="00D30C89" w:rsidRDefault="00D30C89">
      <w:pPr>
        <w:spacing w:after="0" w:line="240" w:lineRule="auto"/>
      </w:pPr>
      <w:r>
        <w:separator/>
      </w:r>
    </w:p>
  </w:endnote>
  <w:endnote w:type="continuationSeparator" w:id="0">
    <w:p w14:paraId="41162C0A" w14:textId="77777777" w:rsidR="00D30C89" w:rsidRDefault="00D30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E2709" w14:textId="77777777" w:rsidR="00C60FDE" w:rsidRDefault="00000000">
    <w:pPr>
      <w:pStyle w:val="Footer"/>
      <w:jc w:val="center"/>
    </w:pPr>
    <w:r>
      <w:rPr>
        <w:i/>
        <w:sz w:val="18"/>
      </w:rPr>
      <w:t xml:space="preserve">Báo </w:t>
    </w:r>
    <w:proofErr w:type="spellStart"/>
    <w:r>
      <w:rPr>
        <w:i/>
        <w:sz w:val="18"/>
      </w:rPr>
      <w:t>cáo</w:t>
    </w:r>
    <w:proofErr w:type="spellEnd"/>
    <w:r>
      <w:rPr>
        <w:i/>
        <w:sz w:val="18"/>
      </w:rPr>
      <w:t xml:space="preserve"> </w:t>
    </w:r>
    <w:proofErr w:type="spellStart"/>
    <w:r>
      <w:rPr>
        <w:i/>
        <w:sz w:val="18"/>
      </w:rPr>
      <w:t>Kỹ</w:t>
    </w:r>
    <w:proofErr w:type="spellEnd"/>
    <w:r>
      <w:rPr>
        <w:i/>
        <w:sz w:val="18"/>
      </w:rPr>
      <w:t xml:space="preserve"> </w:t>
    </w:r>
    <w:proofErr w:type="spellStart"/>
    <w:r>
      <w:rPr>
        <w:i/>
        <w:sz w:val="18"/>
      </w:rPr>
      <w:t>thuật</w:t>
    </w:r>
    <w:proofErr w:type="spellEnd"/>
    <w:r>
      <w:rPr>
        <w:i/>
        <w:sz w:val="18"/>
      </w:rPr>
      <w:t xml:space="preserve"> &amp; </w:t>
    </w:r>
    <w:proofErr w:type="spellStart"/>
    <w:r>
      <w:rPr>
        <w:i/>
        <w:sz w:val="18"/>
      </w:rPr>
      <w:t>Kế</w:t>
    </w:r>
    <w:proofErr w:type="spellEnd"/>
    <w:r>
      <w:rPr>
        <w:i/>
        <w:sz w:val="18"/>
      </w:rPr>
      <w:t xml:space="preserve"> </w:t>
    </w:r>
    <w:proofErr w:type="spellStart"/>
    <w:r>
      <w:rPr>
        <w:i/>
        <w:sz w:val="18"/>
      </w:rPr>
      <w:t>hoạch</w:t>
    </w:r>
    <w:proofErr w:type="spellEnd"/>
    <w:r>
      <w:rPr>
        <w:i/>
        <w:sz w:val="18"/>
      </w:rPr>
      <w:t xml:space="preserve"> </w:t>
    </w:r>
    <w:proofErr w:type="spellStart"/>
    <w:r>
      <w:rPr>
        <w:i/>
        <w:sz w:val="18"/>
      </w:rPr>
      <w:t>Lập</w:t>
    </w:r>
    <w:proofErr w:type="spellEnd"/>
    <w:r>
      <w:rPr>
        <w:i/>
        <w:sz w:val="18"/>
      </w:rPr>
      <w:t xml:space="preserve"> </w:t>
    </w:r>
    <w:proofErr w:type="spellStart"/>
    <w:r>
      <w:rPr>
        <w:i/>
        <w:sz w:val="18"/>
      </w:rPr>
      <w:t>trình</w:t>
    </w:r>
    <w:proofErr w:type="spellEnd"/>
    <w:r>
      <w:rPr>
        <w:i/>
        <w:sz w:val="18"/>
      </w:rPr>
      <w:t xml:space="preserve"> 1 </w:t>
    </w:r>
    <w:proofErr w:type="spellStart"/>
    <w:r>
      <w:rPr>
        <w:i/>
        <w:sz w:val="18"/>
      </w:rPr>
      <w:t>Tuần</w:t>
    </w:r>
    <w:proofErr w:type="spellEnd"/>
    <w:r>
      <w:rPr>
        <w:i/>
        <w:sz w:val="18"/>
      </w:rPr>
      <w:t xml:space="preserve"> | Học </w:t>
    </w:r>
    <w:proofErr w:type="spellStart"/>
    <w:r>
      <w:rPr>
        <w:i/>
        <w:sz w:val="18"/>
      </w:rPr>
      <w:t>phần</w:t>
    </w:r>
    <w:proofErr w:type="spellEnd"/>
    <w:r>
      <w:rPr>
        <w:i/>
        <w:sz w:val="18"/>
      </w:rPr>
      <w:t xml:space="preserve">: </w:t>
    </w:r>
    <w:proofErr w:type="spellStart"/>
    <w:r>
      <w:rPr>
        <w:i/>
        <w:sz w:val="18"/>
      </w:rPr>
      <w:t>Bài</w:t>
    </w:r>
    <w:proofErr w:type="spellEnd"/>
    <w:r>
      <w:rPr>
        <w:i/>
        <w:sz w:val="18"/>
      </w:rPr>
      <w:t xml:space="preserve"> </w:t>
    </w:r>
    <w:proofErr w:type="spellStart"/>
    <w:r>
      <w:rPr>
        <w:i/>
        <w:sz w:val="18"/>
      </w:rPr>
      <w:t>tập</w:t>
    </w:r>
    <w:proofErr w:type="spellEnd"/>
    <w:r>
      <w:rPr>
        <w:i/>
        <w:sz w:val="18"/>
      </w:rPr>
      <w:t xml:space="preserve"> 3 - </w:t>
    </w:r>
    <w:proofErr w:type="spellStart"/>
    <w:r>
      <w:rPr>
        <w:i/>
        <w:sz w:val="18"/>
      </w:rPr>
      <w:t>Kết</w:t>
    </w:r>
    <w:proofErr w:type="spellEnd"/>
    <w:r>
      <w:rPr>
        <w:i/>
        <w:sz w:val="18"/>
      </w:rPr>
      <w:t xml:space="preserve"> </w:t>
    </w:r>
    <w:proofErr w:type="spellStart"/>
    <w:r>
      <w:rPr>
        <w:i/>
        <w:sz w:val="18"/>
      </w:rPr>
      <w:t>hợp</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21202" w14:textId="77777777" w:rsidR="00D30C89" w:rsidRDefault="00D30C89">
      <w:pPr>
        <w:spacing w:after="0" w:line="240" w:lineRule="auto"/>
      </w:pPr>
      <w:r>
        <w:separator/>
      </w:r>
    </w:p>
  </w:footnote>
  <w:footnote w:type="continuationSeparator" w:id="0">
    <w:p w14:paraId="026E6683" w14:textId="77777777" w:rsidR="00D30C89" w:rsidRDefault="00D30C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F5D34" w14:textId="77777777" w:rsidR="00C60FDE" w:rsidRDefault="00000000">
    <w:pPr>
      <w:pStyle w:val="Header"/>
      <w:jc w:val="right"/>
    </w:pPr>
    <w:proofErr w:type="spellStart"/>
    <w:r>
      <w:rPr>
        <w:i/>
        <w:sz w:val="18"/>
      </w:rPr>
      <w:t>Kế</w:t>
    </w:r>
    <w:proofErr w:type="spellEnd"/>
    <w:r>
      <w:rPr>
        <w:i/>
        <w:sz w:val="18"/>
      </w:rPr>
      <w:t xml:space="preserve"> </w:t>
    </w:r>
    <w:proofErr w:type="spellStart"/>
    <w:r>
      <w:rPr>
        <w:i/>
        <w:sz w:val="18"/>
      </w:rPr>
      <w:t>hoạch</w:t>
    </w:r>
    <w:proofErr w:type="spellEnd"/>
    <w:r>
      <w:rPr>
        <w:i/>
        <w:sz w:val="18"/>
      </w:rPr>
      <w:t xml:space="preserve"> </w:t>
    </w:r>
    <w:proofErr w:type="spellStart"/>
    <w:r>
      <w:rPr>
        <w:i/>
        <w:sz w:val="18"/>
      </w:rPr>
      <w:t>Dự</w:t>
    </w:r>
    <w:proofErr w:type="spellEnd"/>
    <w:r>
      <w:rPr>
        <w:i/>
        <w:sz w:val="18"/>
      </w:rPr>
      <w:t xml:space="preserve"> </w:t>
    </w:r>
    <w:proofErr w:type="spellStart"/>
    <w:r>
      <w:rPr>
        <w:i/>
        <w:sz w:val="18"/>
      </w:rPr>
      <w:t>án</w:t>
    </w:r>
    <w:proofErr w:type="spellEnd"/>
    <w:r>
      <w:rPr>
        <w:i/>
        <w:sz w:val="18"/>
      </w:rPr>
      <w:t xml:space="preserve">: Game OTTV2 </w:t>
    </w:r>
    <w:proofErr w:type="spellStart"/>
    <w:r>
      <w:rPr>
        <w:i/>
        <w:sz w:val="18"/>
      </w:rPr>
      <w:t>Đa</w:t>
    </w:r>
    <w:proofErr w:type="spellEnd"/>
    <w:r>
      <w:rPr>
        <w:i/>
        <w:sz w:val="18"/>
      </w:rPr>
      <w:t xml:space="preserve"> </w:t>
    </w:r>
    <w:proofErr w:type="spellStart"/>
    <w:r>
      <w:rPr>
        <w:i/>
        <w:sz w:val="18"/>
      </w:rPr>
      <w:t>Người</w:t>
    </w:r>
    <w:proofErr w:type="spellEnd"/>
    <w:r>
      <w:rPr>
        <w:i/>
        <w:sz w:val="18"/>
      </w:rPr>
      <w:t xml:space="preserve"> </w:t>
    </w:r>
    <w:proofErr w:type="spellStart"/>
    <w:r>
      <w:rPr>
        <w:i/>
        <w:sz w:val="18"/>
      </w:rPr>
      <w:t>Chơi</w:t>
    </w:r>
    <w:proofErr w:type="spellEnd"/>
    <w:r>
      <w:rPr>
        <w:i/>
        <w:sz w:val="18"/>
      </w:rPr>
      <w:t xml:space="preserve"> &amp; </w:t>
    </w:r>
    <w:proofErr w:type="spellStart"/>
    <w:r>
      <w:rPr>
        <w:i/>
        <w:sz w:val="18"/>
      </w:rPr>
      <w:t>Nền</w:t>
    </w:r>
    <w:proofErr w:type="spellEnd"/>
    <w:r>
      <w:rPr>
        <w:i/>
        <w:sz w:val="18"/>
      </w:rPr>
      <w:t xml:space="preserve"> </w:t>
    </w:r>
    <w:proofErr w:type="spellStart"/>
    <w:r>
      <w:rPr>
        <w:i/>
        <w:sz w:val="18"/>
      </w:rPr>
      <w:t>Tảng</w:t>
    </w:r>
    <w:proofErr w:type="spellEnd"/>
    <w:r>
      <w:rPr>
        <w:i/>
        <w:sz w:val="18"/>
      </w:rPr>
      <w:t xml:space="preserve"> </w:t>
    </w:r>
    <w:proofErr w:type="spellStart"/>
    <w:r>
      <w:rPr>
        <w:i/>
        <w:sz w:val="18"/>
      </w:rPr>
      <w:t>Đấu</w:t>
    </w:r>
    <w:proofErr w:type="spellEnd"/>
    <w:r>
      <w:rPr>
        <w:i/>
        <w:sz w:val="18"/>
      </w:rPr>
      <w:t xml:space="preserve"> Bot (</w:t>
    </w:r>
    <w:proofErr w:type="spellStart"/>
    <w:r>
      <w:rPr>
        <w:i/>
        <w:sz w:val="18"/>
      </w:rPr>
      <w:t>Tải</w:t>
    </w:r>
    <w:proofErr w:type="spellEnd"/>
    <w:r>
      <w:rPr>
        <w:i/>
        <w:sz w:val="18"/>
      </w:rPr>
      <w:t xml:space="preserve"> 1.000 Sinh </w:t>
    </w:r>
    <w:proofErr w:type="spellStart"/>
    <w:r>
      <w:rPr>
        <w:i/>
        <w:sz w:val="18"/>
      </w:rPr>
      <w:t>viên</w:t>
    </w:r>
    <w:proofErr w:type="spellEnd"/>
    <w:r>
      <w:rPr>
        <w:i/>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2666439">
    <w:abstractNumId w:val="8"/>
  </w:num>
  <w:num w:numId="2" w16cid:durableId="1798059889">
    <w:abstractNumId w:val="6"/>
  </w:num>
  <w:num w:numId="3" w16cid:durableId="961617676">
    <w:abstractNumId w:val="5"/>
  </w:num>
  <w:num w:numId="4" w16cid:durableId="196311892">
    <w:abstractNumId w:val="4"/>
  </w:num>
  <w:num w:numId="5" w16cid:durableId="499391727">
    <w:abstractNumId w:val="7"/>
  </w:num>
  <w:num w:numId="6" w16cid:durableId="2061205361">
    <w:abstractNumId w:val="3"/>
  </w:num>
  <w:num w:numId="7" w16cid:durableId="1558471979">
    <w:abstractNumId w:val="2"/>
  </w:num>
  <w:num w:numId="8" w16cid:durableId="1408114238">
    <w:abstractNumId w:val="1"/>
  </w:num>
  <w:num w:numId="9" w16cid:durableId="152456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87D"/>
    <w:rsid w:val="0015074B"/>
    <w:rsid w:val="0029639D"/>
    <w:rsid w:val="00326F90"/>
    <w:rsid w:val="005A0D13"/>
    <w:rsid w:val="006A1404"/>
    <w:rsid w:val="00AA1D8D"/>
    <w:rsid w:val="00B47730"/>
    <w:rsid w:val="00BB2277"/>
    <w:rsid w:val="00C60FDE"/>
    <w:rsid w:val="00CB0664"/>
    <w:rsid w:val="00D30C89"/>
    <w:rsid w:val="00DB09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B0DF0D"/>
  <w14:defaultImageDpi w14:val="300"/>
  <w15:docId w15:val="{3ADAAF8A-B39F-4F90-8D7E-977A1A7D5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14</Pages>
  <Words>4431</Words>
  <Characters>25261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Hiếu Phan Đức</cp:lastModifiedBy>
  <cp:revision>5</cp:revision>
  <dcterms:created xsi:type="dcterms:W3CDTF">2013-12-23T23:15:00Z</dcterms:created>
  <dcterms:modified xsi:type="dcterms:W3CDTF">2026-10-08T16:03:00Z</dcterms:modified>
  <cp:category/>
</cp:coreProperties>
</file>